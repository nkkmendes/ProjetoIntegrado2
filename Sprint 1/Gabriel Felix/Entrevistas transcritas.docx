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8729" w14:textId="77777777" w:rsidR="00F411DC" w:rsidRDefault="00000000">
      <w:pPr>
        <w:jc w:val="center"/>
      </w:pPr>
      <w:r>
        <w:rPr>
          <w:b/>
          <w:sz w:val="32"/>
        </w:rPr>
        <w:t>Entrevistas 1 a 5</w:t>
      </w:r>
    </w:p>
    <w:p w14:paraId="76C312DF" w14:textId="77777777" w:rsidR="00F411DC" w:rsidRDefault="00000000">
      <w:pPr>
        <w:jc w:val="center"/>
      </w:pPr>
      <w:r>
        <w:rPr>
          <w:i/>
        </w:rPr>
        <w:t>Transcrição literal - falas separadas por participante</w:t>
      </w:r>
    </w:p>
    <w:p w14:paraId="34B7F331" w14:textId="77777777" w:rsidR="00F411DC" w:rsidRDefault="00000000">
      <w:pPr>
        <w:spacing w:after="160"/>
      </w:pPr>
      <w:r>
        <w:rPr>
          <w:b/>
          <w:sz w:val="28"/>
        </w:rPr>
        <w:t>Entrevista 1</w:t>
      </w:r>
    </w:p>
    <w:p w14:paraId="0FF97426" w14:textId="77777777" w:rsidR="00F411DC" w:rsidRDefault="00000000">
      <w:pPr>
        <w:spacing w:before="80" w:after="80" w:line="252" w:lineRule="auto"/>
      </w:pPr>
      <w:r>
        <w:rPr>
          <w:b/>
        </w:rPr>
        <w:t xml:space="preserve">Entrevistador: </w:t>
      </w:r>
      <w:r>
        <w:t>Ok, muito obrigado por você aceitar o convite para essa entrevista. Eu vou fazer uma sequênciazinha de perguntas aqui e você pode responder da forma que você quiser.</w:t>
      </w:r>
    </w:p>
    <w:p w14:paraId="6FE98502" w14:textId="77777777" w:rsidR="00F411DC" w:rsidRDefault="00000000">
      <w:pPr>
        <w:spacing w:before="80" w:after="80" w:line="252" w:lineRule="auto"/>
      </w:pPr>
      <w:r>
        <w:rPr>
          <w:b/>
        </w:rPr>
        <w:t xml:space="preserve">Entrevistado: </w:t>
      </w:r>
      <w:r>
        <w:t>Ok.</w:t>
      </w:r>
    </w:p>
    <w:p w14:paraId="6CA08833" w14:textId="77777777" w:rsidR="00F411DC" w:rsidRDefault="00000000">
      <w:pPr>
        <w:spacing w:before="80" w:after="80" w:line="252" w:lineRule="auto"/>
      </w:pPr>
      <w:r>
        <w:rPr>
          <w:b/>
        </w:rPr>
        <w:t xml:space="preserve">Entrevistador: </w:t>
      </w:r>
      <w:r>
        <w:t>Qual o seu curso?</w:t>
      </w:r>
    </w:p>
    <w:p w14:paraId="6595EAB6" w14:textId="77777777" w:rsidR="00F411DC" w:rsidRDefault="00000000">
      <w:pPr>
        <w:spacing w:before="80" w:after="80" w:line="252" w:lineRule="auto"/>
      </w:pPr>
      <w:r>
        <w:rPr>
          <w:b/>
        </w:rPr>
        <w:t xml:space="preserve">Entrevistado: </w:t>
      </w:r>
      <w:r>
        <w:t>Engenharia de Controle e Automação.</w:t>
      </w:r>
    </w:p>
    <w:p w14:paraId="435A2E65" w14:textId="77777777" w:rsidR="00F411DC" w:rsidRDefault="00000000">
      <w:pPr>
        <w:spacing w:before="80" w:after="80" w:line="252" w:lineRule="auto"/>
      </w:pPr>
      <w:r>
        <w:rPr>
          <w:b/>
        </w:rPr>
        <w:t xml:space="preserve">Entrevistador: </w:t>
      </w:r>
      <w:r>
        <w:t>Ok. Qual o seu período?</w:t>
      </w:r>
    </w:p>
    <w:p w14:paraId="75B2B034" w14:textId="77777777" w:rsidR="00F411DC" w:rsidRDefault="00000000">
      <w:pPr>
        <w:spacing w:before="80" w:after="80" w:line="252" w:lineRule="auto"/>
      </w:pPr>
      <w:r>
        <w:rPr>
          <w:b/>
        </w:rPr>
        <w:t xml:space="preserve">Entrevistado: </w:t>
      </w:r>
      <w:r>
        <w:t>Eu estou no sexto período.</w:t>
      </w:r>
    </w:p>
    <w:p w14:paraId="631EC116" w14:textId="77777777" w:rsidR="00F411DC" w:rsidRDefault="00000000">
      <w:pPr>
        <w:spacing w:before="80" w:after="80" w:line="252" w:lineRule="auto"/>
      </w:pPr>
      <w:r>
        <w:rPr>
          <w:b/>
        </w:rPr>
        <w:t xml:space="preserve">Entrevistador: </w:t>
      </w:r>
      <w:r>
        <w:t>Sexto?</w:t>
      </w:r>
    </w:p>
    <w:p w14:paraId="2DE24F1F" w14:textId="77777777" w:rsidR="00F411DC" w:rsidRDefault="00000000">
      <w:pPr>
        <w:spacing w:before="80" w:after="80" w:line="252" w:lineRule="auto"/>
      </w:pPr>
      <w:r>
        <w:rPr>
          <w:b/>
        </w:rPr>
        <w:t xml:space="preserve">Entrevistado: </w:t>
      </w:r>
      <w:r>
        <w:t>Isso.</w:t>
      </w:r>
    </w:p>
    <w:p w14:paraId="5E0221D7" w14:textId="77777777" w:rsidR="00F411DC" w:rsidRDefault="00000000">
      <w:pPr>
        <w:spacing w:before="80" w:after="80" w:line="252" w:lineRule="auto"/>
      </w:pPr>
      <w:r>
        <w:rPr>
          <w:b/>
        </w:rPr>
        <w:t xml:space="preserve">Entrevistador: </w:t>
      </w:r>
      <w:r>
        <w:t>Certo. Como costuma ser para você o processo de montar sua grade para o próximo período na faculdade?</w:t>
      </w:r>
    </w:p>
    <w:p w14:paraId="12D91D2F" w14:textId="5BE1DD6D" w:rsidR="00F411DC" w:rsidRDefault="00000000">
      <w:pPr>
        <w:spacing w:before="80" w:after="80" w:line="252" w:lineRule="auto"/>
      </w:pPr>
      <w:proofErr w:type="spellStart"/>
      <w:r>
        <w:rPr>
          <w:b/>
        </w:rPr>
        <w:t>Entrevistado</w:t>
      </w:r>
      <w:proofErr w:type="spellEnd"/>
      <w:r>
        <w:rPr>
          <w:b/>
        </w:rPr>
        <w:t xml:space="preserve">: </w:t>
      </w:r>
      <w:r>
        <w:t xml:space="preserve">Simples, </w:t>
      </w:r>
      <w:proofErr w:type="spellStart"/>
      <w:r w:rsidR="00131131">
        <w:t>eu</w:t>
      </w:r>
      <w:proofErr w:type="spellEnd"/>
      <w:r w:rsidR="00131131">
        <w:t xml:space="preserve"> </w:t>
      </w:r>
      <w:proofErr w:type="spellStart"/>
      <w:r w:rsidR="00131131">
        <w:t>checo</w:t>
      </w:r>
      <w:proofErr w:type="spellEnd"/>
      <w:r w:rsidR="00131131">
        <w:t xml:space="preserve"> </w:t>
      </w:r>
      <w:r>
        <w:t>as m</w:t>
      </w:r>
      <w:proofErr w:type="spellStart"/>
      <w:r>
        <w:t>atérias</w:t>
      </w:r>
      <w:proofErr w:type="spellEnd"/>
      <w:r>
        <w:t xml:space="preserve"> </w:t>
      </w:r>
      <w:proofErr w:type="spellStart"/>
      <w:r>
        <w:t>que</w:t>
      </w:r>
      <w:proofErr w:type="spellEnd"/>
      <w:r>
        <w:t xml:space="preserve"> eu tenho que fazer por período, eu vejo se eu estou adiantado ou atrasado em algumas, e eu puxo caso eu estiver atrasado as que eu estou atrasado. Se eu estiver adiantado, eu vejo se tem algum amigo fazendo a mesma matéria e é isso.</w:t>
      </w:r>
    </w:p>
    <w:p w14:paraId="2E415304" w14:textId="77777777" w:rsidR="00F411DC" w:rsidRDefault="00000000">
      <w:pPr>
        <w:spacing w:before="80" w:after="80" w:line="252" w:lineRule="auto"/>
      </w:pPr>
      <w:r>
        <w:rPr>
          <w:b/>
        </w:rPr>
        <w:t xml:space="preserve">Entrevistador: </w:t>
      </w:r>
      <w:r>
        <w:t>Entendi. Quais são as principais fontes de informação que você usa para poder montar sua grade?</w:t>
      </w:r>
    </w:p>
    <w:p w14:paraId="1B1A8A1C" w14:textId="2377A96A" w:rsidR="00F411DC" w:rsidRDefault="00000000">
      <w:pPr>
        <w:spacing w:before="80" w:after="80" w:line="252" w:lineRule="auto"/>
      </w:pPr>
      <w:r>
        <w:rPr>
          <w:b/>
        </w:rPr>
        <w:t xml:space="preserve">Entrevistado: </w:t>
      </w:r>
      <w:r>
        <w:t xml:space="preserve">É o calendário da PUC, que mostra quais matérias que você tem que fazer. Também os meus amigos que... </w:t>
      </w:r>
      <w:proofErr w:type="spellStart"/>
      <w:r>
        <w:t>Já</w:t>
      </w:r>
      <w:proofErr w:type="spellEnd"/>
      <w:r>
        <w:t xml:space="preserve"> </w:t>
      </w:r>
      <w:proofErr w:type="spellStart"/>
      <w:r>
        <w:t>fiz</w:t>
      </w:r>
      <w:r w:rsidR="00131131">
        <w:t>eram</w:t>
      </w:r>
      <w:proofErr w:type="spellEnd"/>
      <w:r w:rsidR="00131131">
        <w:t xml:space="preserve"> a </w:t>
      </w:r>
      <w:proofErr w:type="spellStart"/>
      <w:r>
        <w:t>matéria</w:t>
      </w:r>
      <w:proofErr w:type="spellEnd"/>
      <w:r>
        <w:t xml:space="preserve">, </w:t>
      </w:r>
      <w:proofErr w:type="spellStart"/>
      <w:r>
        <w:t>ou</w:t>
      </w:r>
      <w:proofErr w:type="spellEnd"/>
      <w:r>
        <w:t xml:space="preserve"> </w:t>
      </w:r>
      <w:proofErr w:type="spellStart"/>
      <w:r>
        <w:t>seja</w:t>
      </w:r>
      <w:proofErr w:type="spellEnd"/>
      <w:r>
        <w:t xml:space="preserve">, </w:t>
      </w:r>
      <w:proofErr w:type="spellStart"/>
      <w:r>
        <w:t>veteranos</w:t>
      </w:r>
      <w:proofErr w:type="spellEnd"/>
      <w:r>
        <w:t xml:space="preserve">. E também eu confiro com alguns amigos do meu curso, se eles </w:t>
      </w:r>
      <w:proofErr w:type="spellStart"/>
      <w:r>
        <w:t>estão</w:t>
      </w:r>
      <w:proofErr w:type="spellEnd"/>
      <w:r>
        <w:t xml:space="preserve"> </w:t>
      </w:r>
      <w:proofErr w:type="spellStart"/>
      <w:r>
        <w:t>fazendo</w:t>
      </w:r>
      <w:proofErr w:type="spellEnd"/>
      <w:r>
        <w:t xml:space="preserve"> </w:t>
      </w:r>
      <w:proofErr w:type="spellStart"/>
      <w:r>
        <w:t>uma</w:t>
      </w:r>
      <w:proofErr w:type="spellEnd"/>
      <w:r>
        <w:t xml:space="preserve"> </w:t>
      </w:r>
      <w:proofErr w:type="spellStart"/>
      <w:r>
        <w:t>matéria</w:t>
      </w:r>
      <w:proofErr w:type="spellEnd"/>
      <w:r>
        <w:t>.</w:t>
      </w:r>
    </w:p>
    <w:p w14:paraId="0DAA2B45" w14:textId="77777777" w:rsidR="00F411DC" w:rsidRDefault="00000000">
      <w:pPr>
        <w:spacing w:before="80" w:after="80" w:line="252" w:lineRule="auto"/>
      </w:pPr>
      <w:proofErr w:type="spellStart"/>
      <w:r>
        <w:rPr>
          <w:b/>
        </w:rPr>
        <w:t>Entrevistado</w:t>
      </w:r>
      <w:proofErr w:type="spellEnd"/>
      <w:r>
        <w:rPr>
          <w:b/>
        </w:rPr>
        <w:t xml:space="preserve">: </w:t>
      </w:r>
      <w:proofErr w:type="spellStart"/>
      <w:r>
        <w:t>Tá</w:t>
      </w:r>
      <w:proofErr w:type="spellEnd"/>
      <w:r>
        <w:t xml:space="preserve">, e </w:t>
      </w:r>
      <w:proofErr w:type="spellStart"/>
      <w:r>
        <w:t>também</w:t>
      </w:r>
      <w:proofErr w:type="spellEnd"/>
      <w:r>
        <w:t xml:space="preserve"> eu confiro com alguns amigos se eles estão fazendo uma certa matéria também, que digamos que eu tenho que fazer, mas não é necessariamente tão importante assim. Aí eu prefiro fazer com eles agora do que sozinho depois.</w:t>
      </w:r>
    </w:p>
    <w:p w14:paraId="544ABB39" w14:textId="77777777" w:rsidR="00F411DC" w:rsidRDefault="00000000">
      <w:pPr>
        <w:spacing w:before="80" w:after="80" w:line="252" w:lineRule="auto"/>
      </w:pPr>
      <w:r>
        <w:rPr>
          <w:b/>
        </w:rPr>
        <w:t xml:space="preserve">Entrevistador: </w:t>
      </w:r>
      <w:r>
        <w:t>Entendido. Quais fatores você leva em consideração na hora de escolher as matérias e os horários? E quais são os mais importantes para você?</w:t>
      </w:r>
    </w:p>
    <w:p w14:paraId="51FD6CA5" w14:textId="77777777" w:rsidR="00F411DC" w:rsidRDefault="00000000">
      <w:pPr>
        <w:spacing w:before="80" w:after="80" w:line="252" w:lineRule="auto"/>
      </w:pPr>
      <w:r>
        <w:rPr>
          <w:b/>
        </w:rPr>
        <w:t xml:space="preserve">Entrevistado: </w:t>
      </w:r>
      <w:r>
        <w:t>Ah, pra mim, definitivamente o fator mais importante é a dificuldade da matéria e a quantidade de tentativas que eu tive nela. Ou seja, se eu reprovei uma matéria no período passado, minha maior prioridade vai ser puxar ela no período atual que eu estou fazendo. Segunda maior importância é a questão da dificuldade, que é: eu tento puxar umas duas, no máximo três matérias que são consideradas difíceis e que intensivas durante o período, porque eu tenho a noção que, se eu puxar muitas matérias de alta quantia de crédito que são difíceis... Eu não vou conseguir dar a devida atenção a todos.</w:t>
      </w:r>
    </w:p>
    <w:p w14:paraId="023DE836" w14:textId="77777777" w:rsidR="00F411DC" w:rsidRDefault="00000000">
      <w:pPr>
        <w:spacing w:before="80" w:after="80" w:line="252" w:lineRule="auto"/>
      </w:pPr>
      <w:r>
        <w:rPr>
          <w:b/>
        </w:rPr>
        <w:t xml:space="preserve">Entrevistador: </w:t>
      </w:r>
      <w:r>
        <w:t>Entendi.</w:t>
      </w:r>
    </w:p>
    <w:p w14:paraId="1C02132C" w14:textId="77777777" w:rsidR="00F411DC" w:rsidRDefault="00000000">
      <w:pPr>
        <w:spacing w:before="80" w:after="80" w:line="252" w:lineRule="auto"/>
      </w:pPr>
      <w:r>
        <w:rPr>
          <w:b/>
        </w:rPr>
        <w:t xml:space="preserve">Entrevistado: </w:t>
      </w:r>
      <w:r>
        <w:t>E sim, também tem a quantidade de matérias que essa matéria se canta, como por exemplo álgebra. Álgebra é uma matéria que canta basicamente o curso inteiro. Então o objetivo é passar nela o mais rápido possível.</w:t>
      </w:r>
    </w:p>
    <w:p w14:paraId="16A63144" w14:textId="77777777" w:rsidR="00F411DC" w:rsidRDefault="00000000">
      <w:pPr>
        <w:spacing w:before="80" w:after="80" w:line="252" w:lineRule="auto"/>
      </w:pPr>
      <w:r>
        <w:rPr>
          <w:b/>
        </w:rPr>
        <w:t xml:space="preserve">Entrevistador: </w:t>
      </w:r>
      <w:r>
        <w:t>Entendi. Quais foram as maiores dificuldades durante o processo de montar sua grade em períodos passados? Mostrando aqui o que você queria.</w:t>
      </w:r>
    </w:p>
    <w:p w14:paraId="00BCC39E" w14:textId="77777777" w:rsidR="00F411DC" w:rsidRDefault="00000000">
      <w:pPr>
        <w:spacing w:before="80" w:after="80" w:line="252" w:lineRule="auto"/>
      </w:pPr>
      <w:r>
        <w:rPr>
          <w:b/>
        </w:rPr>
        <w:t xml:space="preserve">Entrevistado: </w:t>
      </w:r>
      <w:r>
        <w:t>Ah, isso é, definitivamente disponibilidade de horário e de matéria. Então, por exemplo, tem uma matéria que é Introdução à Eletrônica Digital, que eu fiz uma vez, eu reprovei, e aí depois eu tô há alguns períodos tentando puxar ela pra eu fazer ela. Só que sempre quando eu checo lá, tá lá que a turma já tá cheia, só tem uma turma.</w:t>
      </w:r>
    </w:p>
    <w:p w14:paraId="64A92391" w14:textId="77777777" w:rsidR="00F411DC" w:rsidRDefault="00000000">
      <w:pPr>
        <w:spacing w:before="80" w:after="80" w:line="252" w:lineRule="auto"/>
      </w:pPr>
      <w:r>
        <w:rPr>
          <w:b/>
        </w:rPr>
        <w:t xml:space="preserve">Entrevistador: </w:t>
      </w:r>
      <w:r>
        <w:t>Entendi. Você já deixou de cursar alguma matéria por causa de um horário ruim ou incompatível com a sua rotina? Se sim, como isso afetou a sua escolha de grade?</w:t>
      </w:r>
    </w:p>
    <w:p w14:paraId="47C66118" w14:textId="7522748A" w:rsidR="00F411DC" w:rsidRDefault="00000000">
      <w:pPr>
        <w:spacing w:before="80" w:after="80" w:line="252" w:lineRule="auto"/>
      </w:pPr>
      <w:r>
        <w:rPr>
          <w:b/>
        </w:rPr>
        <w:lastRenderedPageBreak/>
        <w:t xml:space="preserve">Entrevistado: </w:t>
      </w:r>
      <w:r>
        <w:t xml:space="preserve">Sim, isso já aconteceu. Inclusive, aconteceu o período passado que eu ia puxar Cálculo 2, mas só que tinha uma incompatibilidade com uma outra matéria, eu não lembro qual que era, e isso fez... </w:t>
      </w:r>
      <w:r w:rsidR="00131131">
        <w:t xml:space="preserve">ter um </w:t>
      </w:r>
      <w:proofErr w:type="spellStart"/>
      <w:r w:rsidR="00131131">
        <w:t>vão</w:t>
      </w:r>
      <w:proofErr w:type="spellEnd"/>
      <w:r w:rsidR="00131131">
        <w:t xml:space="preserve"> </w:t>
      </w:r>
      <w:r>
        <w:t xml:space="preserve">de duas, </w:t>
      </w:r>
      <w:proofErr w:type="spellStart"/>
      <w:r>
        <w:t>quatro</w:t>
      </w:r>
      <w:proofErr w:type="spellEnd"/>
      <w:r>
        <w:t xml:space="preserve"> horas, </w:t>
      </w:r>
      <w:proofErr w:type="spellStart"/>
      <w:r>
        <w:t>toda</w:t>
      </w:r>
      <w:proofErr w:type="spellEnd"/>
      <w:r>
        <w:t xml:space="preserve"> </w:t>
      </w:r>
      <w:proofErr w:type="gramStart"/>
      <w:r>
        <w:t>a</w:t>
      </w:r>
      <w:proofErr w:type="gramEnd"/>
      <w:r>
        <w:t xml:space="preserve"> aula de cálculo, e fazia pegar o pênalti das cinco horas, tomar uma... Ah, só foi uma inconveniência mesmo.</w:t>
      </w:r>
    </w:p>
    <w:p w14:paraId="2087BED8" w14:textId="77777777" w:rsidR="00F411DC" w:rsidRDefault="00000000">
      <w:pPr>
        <w:spacing w:before="80" w:after="80" w:line="252" w:lineRule="auto"/>
      </w:pPr>
      <w:r>
        <w:rPr>
          <w:b/>
        </w:rPr>
        <w:t xml:space="preserve">Entrevistador: </w:t>
      </w:r>
      <w:r>
        <w:t>Entendi. Você consegue contar uma situação específica em que você teve dificuldade para montar sua grade?</w:t>
      </w:r>
    </w:p>
    <w:p w14:paraId="12B1383E" w14:textId="77777777" w:rsidR="00F411DC" w:rsidRDefault="00000000">
      <w:pPr>
        <w:spacing w:before="80" w:after="80" w:line="252" w:lineRule="auto"/>
      </w:pPr>
      <w:r>
        <w:rPr>
          <w:b/>
        </w:rPr>
        <w:t xml:space="preserve">Entrevistado: </w:t>
      </w:r>
      <w:r>
        <w:t>Olha, eu nunca senti uma dificuldade para montar a grade, porque eu sempre, além de ter o guia de como você faz a grade, eu sempre vou pensando nela durante o período e durante as férias eu vejo os meus resultados e aí eu já meio que vou montando antes do horário da simulação.</w:t>
      </w:r>
    </w:p>
    <w:p w14:paraId="33C758D9" w14:textId="77777777" w:rsidR="00F411DC" w:rsidRDefault="00000000">
      <w:pPr>
        <w:spacing w:before="80" w:after="80" w:line="252" w:lineRule="auto"/>
      </w:pPr>
      <w:r>
        <w:rPr>
          <w:b/>
        </w:rPr>
        <w:t xml:space="preserve">Entrevistador: </w:t>
      </w:r>
      <w:r>
        <w:t>Entendi.</w:t>
      </w:r>
    </w:p>
    <w:p w14:paraId="01A84AC3" w14:textId="77777777" w:rsidR="00F411DC" w:rsidRDefault="00000000">
      <w:pPr>
        <w:spacing w:before="80" w:after="80" w:line="252" w:lineRule="auto"/>
      </w:pPr>
      <w:r>
        <w:rPr>
          <w:b/>
        </w:rPr>
        <w:t xml:space="preserve">Entrevistado: </w:t>
      </w:r>
      <w:r>
        <w:t>Óbvio, tem algumas mudanças, mas não há nada muito grave.</w:t>
      </w:r>
    </w:p>
    <w:p w14:paraId="3048CAB8" w14:textId="0039AEC5" w:rsidR="00F411DC" w:rsidRDefault="00000000">
      <w:pPr>
        <w:spacing w:before="80" w:after="80" w:line="252" w:lineRule="auto"/>
      </w:pPr>
      <w:proofErr w:type="spellStart"/>
      <w:r>
        <w:rPr>
          <w:b/>
        </w:rPr>
        <w:t>Entrevistador</w:t>
      </w:r>
      <w:proofErr w:type="spellEnd"/>
      <w:r>
        <w:rPr>
          <w:b/>
        </w:rPr>
        <w:t xml:space="preserve">: </w:t>
      </w:r>
      <w:r w:rsidR="00131131">
        <w:t xml:space="preserve">Quando </w:t>
      </w:r>
      <w:proofErr w:type="spellStart"/>
      <w:r>
        <w:t>você</w:t>
      </w:r>
      <w:proofErr w:type="spellEnd"/>
      <w:r>
        <w:t xml:space="preserve"> </w:t>
      </w:r>
      <w:proofErr w:type="spellStart"/>
      <w:r>
        <w:t>encontra</w:t>
      </w:r>
      <w:proofErr w:type="spellEnd"/>
      <w:r>
        <w:t xml:space="preserve"> </w:t>
      </w:r>
      <w:proofErr w:type="spellStart"/>
      <w:r>
        <w:t>essas</w:t>
      </w:r>
      <w:proofErr w:type="spellEnd"/>
      <w:r>
        <w:t xml:space="preserve"> </w:t>
      </w:r>
      <w:proofErr w:type="spellStart"/>
      <w:r>
        <w:t>dificuldades</w:t>
      </w:r>
      <w:proofErr w:type="spellEnd"/>
      <w:r>
        <w:t>, o que você costuma fazer para contorná-las?</w:t>
      </w:r>
    </w:p>
    <w:p w14:paraId="7395D14E" w14:textId="375A65F4" w:rsidR="00F411DC" w:rsidRDefault="00000000">
      <w:pPr>
        <w:spacing w:before="80" w:after="80" w:line="252" w:lineRule="auto"/>
      </w:pPr>
      <w:r>
        <w:rPr>
          <w:b/>
        </w:rPr>
        <w:t xml:space="preserve">Entrevistado: </w:t>
      </w:r>
      <w:r>
        <w:t xml:space="preserve">Sempre tem a opção de puxar uma outra matéria que é importante, porque nesses planejamentos eu sempre vejo: uma segunda opção, caso essa matéria não dê. Também </w:t>
      </w:r>
      <w:proofErr w:type="spellStart"/>
      <w:r>
        <w:t>tem</w:t>
      </w:r>
      <w:proofErr w:type="spellEnd"/>
      <w:r>
        <w:t xml:space="preserve"> sempre o </w:t>
      </w:r>
      <w:proofErr w:type="spellStart"/>
      <w:r w:rsidR="00131131">
        <w:t>D</w:t>
      </w:r>
      <w:r>
        <w:t>e</w:t>
      </w:r>
      <w:r w:rsidR="00131131">
        <w:t>P</w:t>
      </w:r>
      <w:r>
        <w:t>ar</w:t>
      </w:r>
      <w:r w:rsidR="00131131">
        <w:t>a</w:t>
      </w:r>
      <w:proofErr w:type="spellEnd"/>
      <w:r>
        <w:t xml:space="preserve"> e o de alternativo também.</w:t>
      </w:r>
    </w:p>
    <w:p w14:paraId="558B8838" w14:textId="77777777" w:rsidR="00F411DC" w:rsidRDefault="00000000">
      <w:pPr>
        <w:spacing w:before="80" w:after="80" w:line="252" w:lineRule="auto"/>
      </w:pPr>
      <w:r>
        <w:rPr>
          <w:b/>
        </w:rPr>
        <w:t xml:space="preserve">Entrevistador: </w:t>
      </w:r>
      <w:r>
        <w:t>Entendi. E como você usa o simulador e o microhorário para montar sua grade?</w:t>
      </w:r>
    </w:p>
    <w:p w14:paraId="64F5BDB5" w14:textId="77777777" w:rsidR="00F411DC" w:rsidRDefault="00000000">
      <w:pPr>
        <w:spacing w:before="80" w:after="80" w:line="252" w:lineRule="auto"/>
      </w:pPr>
      <w:r>
        <w:rPr>
          <w:b/>
        </w:rPr>
        <w:t xml:space="preserve">Entrevistado: </w:t>
      </w:r>
      <w:r>
        <w:t>O microhorário eu uso mais como tua card class para ver qual que é o professor. de certa matéria. Tipo, ah, eu não gostei muito desse professor, então eu vou pra uma outra aula, pra checar como é que é a didática desse outro professor, pra ver, pra eu colocar. Ou, é, faltei uma aula, qual que é a próxima, vou checar aqui.</w:t>
      </w:r>
    </w:p>
    <w:p w14:paraId="427BC223" w14:textId="77777777" w:rsidR="00F411DC" w:rsidRDefault="00000000">
      <w:pPr>
        <w:spacing w:before="80" w:after="80" w:line="252" w:lineRule="auto"/>
      </w:pPr>
      <w:r>
        <w:rPr>
          <w:b/>
        </w:rPr>
        <w:t xml:space="preserve">Entrevistador: </w:t>
      </w:r>
      <w:r>
        <w:t>Entendi.</w:t>
      </w:r>
    </w:p>
    <w:p w14:paraId="20D39C72" w14:textId="77777777" w:rsidR="00F411DC" w:rsidRDefault="00000000">
      <w:pPr>
        <w:spacing w:before="80" w:after="80" w:line="252" w:lineRule="auto"/>
      </w:pPr>
      <w:r>
        <w:rPr>
          <w:b/>
        </w:rPr>
        <w:t xml:space="preserve">Entrevistado: </w:t>
      </w:r>
      <w:r>
        <w:t>E o simulador, o jeito padrão que todo mundo usa pra conferir a grade, pra meio que ter o mapa mental.</w:t>
      </w:r>
    </w:p>
    <w:p w14:paraId="7125922F" w14:textId="77777777" w:rsidR="00F411DC" w:rsidRDefault="00000000">
      <w:pPr>
        <w:spacing w:before="80" w:after="80" w:line="252" w:lineRule="auto"/>
      </w:pPr>
      <w:r>
        <w:rPr>
          <w:b/>
        </w:rPr>
        <w:t xml:space="preserve">Entrevistador: </w:t>
      </w:r>
      <w:r>
        <w:t>O que você sente que falta hoje pra tornar esse processo mais fácil?</w:t>
      </w:r>
    </w:p>
    <w:p w14:paraId="49660DEF" w14:textId="367D051B" w:rsidR="00F411DC" w:rsidRDefault="00000000">
      <w:pPr>
        <w:spacing w:before="80" w:after="80" w:line="252" w:lineRule="auto"/>
      </w:pPr>
      <w:r>
        <w:rPr>
          <w:b/>
        </w:rPr>
        <w:t xml:space="preserve">Entrevistado: </w:t>
      </w:r>
      <w:r>
        <w:t xml:space="preserve">Eu acho que é um bom processo. Não consigo ver muitas coisas pra mudar. Talvez em si aumentar o </w:t>
      </w:r>
      <w:proofErr w:type="spellStart"/>
      <w:r>
        <w:t>tamanho</w:t>
      </w:r>
      <w:proofErr w:type="spellEnd"/>
      <w:r>
        <w:t xml:space="preserve"> da </w:t>
      </w:r>
      <w:r w:rsidR="00131131">
        <w:t>classes</w:t>
      </w:r>
      <w:r>
        <w:t xml:space="preserve">, </w:t>
      </w:r>
      <w:proofErr w:type="spellStart"/>
      <w:r>
        <w:t>botar</w:t>
      </w:r>
      <w:proofErr w:type="spellEnd"/>
      <w:r>
        <w:t xml:space="preserve"> </w:t>
      </w:r>
      <w:proofErr w:type="spellStart"/>
      <w:r>
        <w:t>mais</w:t>
      </w:r>
      <w:proofErr w:type="spellEnd"/>
      <w:r>
        <w:t xml:space="preserve"> classes, </w:t>
      </w:r>
      <w:proofErr w:type="spellStart"/>
      <w:r>
        <w:t>mais</w:t>
      </w:r>
      <w:proofErr w:type="spellEnd"/>
      <w:r>
        <w:t xml:space="preserve"> salas, pra certas matérias só tem só um prédio. Não, é só uma sala, perdão.</w:t>
      </w:r>
    </w:p>
    <w:p w14:paraId="6B316336" w14:textId="77777777" w:rsidR="00F411DC" w:rsidRDefault="00000000">
      <w:pPr>
        <w:spacing w:before="80" w:after="80" w:line="252" w:lineRule="auto"/>
      </w:pPr>
      <w:r>
        <w:rPr>
          <w:b/>
        </w:rPr>
        <w:t xml:space="preserve">Entrevistador: </w:t>
      </w:r>
      <w:r>
        <w:t>Certo, certo. Tem mais alguma questão relacionada ao processo de modelagem de dados que você gostaria de comentar?</w:t>
      </w:r>
    </w:p>
    <w:p w14:paraId="60B80334" w14:textId="77777777" w:rsidR="00F411DC" w:rsidRDefault="00000000">
      <w:pPr>
        <w:spacing w:before="80" w:after="80" w:line="252" w:lineRule="auto"/>
      </w:pPr>
      <w:r>
        <w:rPr>
          <w:b/>
        </w:rPr>
        <w:t xml:space="preserve">Entrevistado: </w:t>
      </w:r>
      <w:r>
        <w:t>Não.</w:t>
      </w:r>
    </w:p>
    <w:p w14:paraId="0E5FD403" w14:textId="77777777" w:rsidR="00F411DC" w:rsidRDefault="00000000">
      <w:pPr>
        <w:spacing w:before="80" w:after="80" w:line="252" w:lineRule="auto"/>
      </w:pPr>
      <w:r>
        <w:rPr>
          <w:b/>
        </w:rPr>
        <w:t xml:space="preserve">Entrevistador: </w:t>
      </w:r>
      <w:r>
        <w:t>Entendi. Tá bom, muito obrigado. Agradeço pela sua paciência. E é isso.</w:t>
      </w:r>
    </w:p>
    <w:p w14:paraId="0D551CB5" w14:textId="77777777" w:rsidR="00F411DC" w:rsidRDefault="00000000">
      <w:pPr>
        <w:spacing w:before="80" w:after="80" w:line="252" w:lineRule="auto"/>
      </w:pPr>
      <w:r>
        <w:rPr>
          <w:b/>
        </w:rPr>
        <w:t xml:space="preserve">Entrevistado: </w:t>
      </w:r>
      <w:r>
        <w:t>Não tem de quê.</w:t>
      </w:r>
    </w:p>
    <w:p w14:paraId="153B0647" w14:textId="77777777" w:rsidR="00F411DC" w:rsidRDefault="00000000">
      <w:r>
        <w:br w:type="page"/>
      </w:r>
    </w:p>
    <w:p w14:paraId="146C7FF4" w14:textId="77777777" w:rsidR="00F411DC" w:rsidRDefault="00000000">
      <w:pPr>
        <w:spacing w:after="160"/>
      </w:pPr>
      <w:r>
        <w:rPr>
          <w:b/>
          <w:sz w:val="28"/>
        </w:rPr>
        <w:lastRenderedPageBreak/>
        <w:t>Entrevista 2</w:t>
      </w:r>
    </w:p>
    <w:p w14:paraId="217562EC" w14:textId="534A82BA" w:rsidR="00F411DC" w:rsidRDefault="00000000">
      <w:pPr>
        <w:spacing w:before="80" w:after="80" w:line="252" w:lineRule="auto"/>
      </w:pPr>
      <w:r>
        <w:rPr>
          <w:b/>
        </w:rPr>
        <w:t xml:space="preserve">Entrevistador: </w:t>
      </w:r>
      <w:r>
        <w:t xml:space="preserve">Ok, eu agradeço por você ter aceitado esse pedido para entrevista. E vamos começar as perguntas. Qual o </w:t>
      </w:r>
      <w:proofErr w:type="spellStart"/>
      <w:r>
        <w:t>seu</w:t>
      </w:r>
      <w:proofErr w:type="spellEnd"/>
      <w:r w:rsidR="0051497F">
        <w:t xml:space="preserve"> </w:t>
      </w:r>
      <w:proofErr w:type="spellStart"/>
      <w:r w:rsidR="0051497F">
        <w:t>curso</w:t>
      </w:r>
      <w:proofErr w:type="spellEnd"/>
      <w:r w:rsidR="0051497F">
        <w:t>?</w:t>
      </w:r>
    </w:p>
    <w:p w14:paraId="2F60C2D0" w14:textId="3FF89EC1" w:rsidR="00F411DC" w:rsidRDefault="00000000">
      <w:pPr>
        <w:spacing w:before="80" w:after="80" w:line="252" w:lineRule="auto"/>
      </w:pPr>
      <w:proofErr w:type="spellStart"/>
      <w:r>
        <w:rPr>
          <w:b/>
        </w:rPr>
        <w:t>Entrevistado</w:t>
      </w:r>
      <w:proofErr w:type="spellEnd"/>
      <w:r>
        <w:rPr>
          <w:b/>
        </w:rPr>
        <w:t xml:space="preserve">: </w:t>
      </w:r>
      <w:r>
        <w:t xml:space="preserve">Eu </w:t>
      </w:r>
      <w:proofErr w:type="spellStart"/>
      <w:r>
        <w:t>faço</w:t>
      </w:r>
      <w:proofErr w:type="spellEnd"/>
      <w:r>
        <w:t xml:space="preserve"> </w:t>
      </w:r>
      <w:proofErr w:type="spellStart"/>
      <w:r w:rsidR="0051497F">
        <w:t>Engenharia</w:t>
      </w:r>
      <w:proofErr w:type="spellEnd"/>
      <w:r>
        <w:t xml:space="preserve"> da </w:t>
      </w:r>
      <w:proofErr w:type="spellStart"/>
      <w:r>
        <w:t>computação</w:t>
      </w:r>
      <w:proofErr w:type="spellEnd"/>
      <w:r>
        <w:t>.</w:t>
      </w:r>
    </w:p>
    <w:p w14:paraId="2E1E7F8E" w14:textId="77777777" w:rsidR="00F411DC" w:rsidRDefault="00000000">
      <w:pPr>
        <w:spacing w:before="80" w:after="80" w:line="252" w:lineRule="auto"/>
      </w:pPr>
      <w:r>
        <w:rPr>
          <w:b/>
        </w:rPr>
        <w:t xml:space="preserve">Entrevistador: </w:t>
      </w:r>
      <w:r>
        <w:t>Ciência da computação, certo. Qual o seu período?</w:t>
      </w:r>
    </w:p>
    <w:p w14:paraId="631023D4" w14:textId="77777777" w:rsidR="00F411DC" w:rsidRDefault="00000000">
      <w:pPr>
        <w:spacing w:before="80" w:after="80" w:line="252" w:lineRule="auto"/>
      </w:pPr>
      <w:r>
        <w:rPr>
          <w:b/>
        </w:rPr>
        <w:t xml:space="preserve">Entrevistado: </w:t>
      </w:r>
      <w:r>
        <w:t>Eu tô no sexto.</w:t>
      </w:r>
    </w:p>
    <w:p w14:paraId="7D3B7386" w14:textId="77777777" w:rsidR="00F411DC" w:rsidRDefault="00000000">
      <w:pPr>
        <w:spacing w:before="80" w:after="80" w:line="252" w:lineRule="auto"/>
      </w:pPr>
      <w:r>
        <w:rPr>
          <w:b/>
        </w:rPr>
        <w:t xml:space="preserve">Entrevistador: </w:t>
      </w:r>
      <w:r>
        <w:t>Tá. Como costuma ser para você o processo de montar sua grade para o próximo período?</w:t>
      </w:r>
    </w:p>
    <w:p w14:paraId="6CCBD104" w14:textId="77777777" w:rsidR="00F411DC" w:rsidRDefault="00000000">
      <w:pPr>
        <w:spacing w:before="80" w:after="80" w:line="252" w:lineRule="auto"/>
      </w:pPr>
      <w:r>
        <w:rPr>
          <w:b/>
        </w:rPr>
        <w:t xml:space="preserve">Entrevistado: </w:t>
      </w:r>
      <w:r>
        <w:t>Então, costuma ser um processo tanto quanto turbulento, sabe? Acontece com bastante frequência de as matérias que eu tô procurando me inscrever não estarem disponíveis, ou em horários não tão ideais, sabe?</w:t>
      </w:r>
    </w:p>
    <w:p w14:paraId="621E71AC" w14:textId="77777777" w:rsidR="00F411DC" w:rsidRDefault="00000000">
      <w:pPr>
        <w:spacing w:before="80" w:after="80" w:line="252" w:lineRule="auto"/>
      </w:pPr>
      <w:r>
        <w:rPr>
          <w:b/>
        </w:rPr>
        <w:t xml:space="preserve">Entrevistador: </w:t>
      </w:r>
      <w:r>
        <w:t>Quais são as principais fontes de informação que você usa para montar sua grade?</w:t>
      </w:r>
    </w:p>
    <w:p w14:paraId="44FBD0FD" w14:textId="0E010AB4" w:rsidR="00F411DC" w:rsidRDefault="00000000">
      <w:pPr>
        <w:spacing w:before="80" w:after="80" w:line="252" w:lineRule="auto"/>
      </w:pPr>
      <w:r>
        <w:rPr>
          <w:b/>
        </w:rPr>
        <w:t xml:space="preserve">Entrevistado: </w:t>
      </w:r>
      <w:r>
        <w:t xml:space="preserve">Basicamente boca a boca e pelo </w:t>
      </w:r>
      <w:proofErr w:type="spellStart"/>
      <w:r>
        <w:t>próprio</w:t>
      </w:r>
      <w:proofErr w:type="spellEnd"/>
      <w:r>
        <w:t xml:space="preserve"> site do Sa</w:t>
      </w:r>
      <w:r w:rsidR="0051497F">
        <w:t xml:space="preserve">u </w:t>
      </w:r>
      <w:r>
        <w:t>da PUC-Rio.</w:t>
      </w:r>
    </w:p>
    <w:p w14:paraId="0B8D5D45" w14:textId="77777777" w:rsidR="00F411DC" w:rsidRDefault="00000000">
      <w:pPr>
        <w:spacing w:before="80" w:after="80" w:line="252" w:lineRule="auto"/>
      </w:pPr>
      <w:r>
        <w:rPr>
          <w:b/>
        </w:rPr>
        <w:t xml:space="preserve">Entrevistador: </w:t>
      </w:r>
      <w:r>
        <w:t>Entendi. Quais fatores você leva em consideração na hora de escolher as matérias e os horários? E quais são os mais importantes para você?</w:t>
      </w:r>
    </w:p>
    <w:p w14:paraId="493FCDFF" w14:textId="77777777" w:rsidR="00F411DC" w:rsidRDefault="00000000">
      <w:pPr>
        <w:spacing w:before="80" w:after="80" w:line="252" w:lineRule="auto"/>
      </w:pPr>
      <w:r>
        <w:rPr>
          <w:b/>
        </w:rPr>
        <w:t xml:space="preserve">Entrevistado: </w:t>
      </w:r>
      <w:r>
        <w:t>Eu levo em conta minha própria rotina fora da vida acadêmica e também eu busco sempre priorizar as matérias as que costumam ser mais difíceis e mais importantes no curso, sabe? As curriculares.</w:t>
      </w:r>
    </w:p>
    <w:p w14:paraId="2FCE96BD" w14:textId="77777777" w:rsidR="00F411DC" w:rsidRDefault="00000000">
      <w:pPr>
        <w:spacing w:before="80" w:after="80" w:line="252" w:lineRule="auto"/>
      </w:pPr>
      <w:r>
        <w:rPr>
          <w:b/>
        </w:rPr>
        <w:t xml:space="preserve">Entrevistador: </w:t>
      </w:r>
      <w:r>
        <w:t>Sei. Quais foram as suas maiores dificuldades durante o processo de montar sua grade em períodos passados, considerando aquilo que você queria?</w:t>
      </w:r>
    </w:p>
    <w:p w14:paraId="2379A81B" w14:textId="613E46E9" w:rsidR="00F411DC" w:rsidRDefault="00000000">
      <w:pPr>
        <w:spacing w:before="80" w:after="80" w:line="252" w:lineRule="auto"/>
      </w:pPr>
      <w:r>
        <w:rPr>
          <w:b/>
        </w:rPr>
        <w:t xml:space="preserve">Entrevistado: </w:t>
      </w:r>
      <w:r>
        <w:t xml:space="preserve">Então, minhas principais dificuldades foram ser jogado em um dos últimos horários para matrícula, o que acarretou em muitas vezes eu </w:t>
      </w:r>
      <w:proofErr w:type="spellStart"/>
      <w:r>
        <w:t>não</w:t>
      </w:r>
      <w:proofErr w:type="spellEnd"/>
      <w:r>
        <w:t xml:space="preserve"> </w:t>
      </w:r>
      <w:proofErr w:type="spellStart"/>
      <w:r>
        <w:t>só</w:t>
      </w:r>
      <w:proofErr w:type="spellEnd"/>
      <w:r>
        <w:t xml:space="preserve"> </w:t>
      </w:r>
      <w:proofErr w:type="spellStart"/>
      <w:r>
        <w:t>não</w:t>
      </w:r>
      <w:proofErr w:type="spellEnd"/>
      <w:r>
        <w:t xml:space="preserve"> </w:t>
      </w:r>
      <w:proofErr w:type="spellStart"/>
      <w:r>
        <w:t>consegui</w:t>
      </w:r>
      <w:r w:rsidR="0051497F">
        <w:t>r</w:t>
      </w:r>
      <w:proofErr w:type="spellEnd"/>
      <w:r w:rsidR="0051497F">
        <w:t xml:space="preserve"> </w:t>
      </w:r>
      <w:proofErr w:type="spellStart"/>
      <w:r>
        <w:t>minhas</w:t>
      </w:r>
      <w:proofErr w:type="spellEnd"/>
      <w:r>
        <w:t xml:space="preserve"> </w:t>
      </w:r>
      <w:proofErr w:type="spellStart"/>
      <w:r>
        <w:t>matérias</w:t>
      </w:r>
      <w:proofErr w:type="spellEnd"/>
      <w:r>
        <w:t xml:space="preserve">, </w:t>
      </w:r>
      <w:proofErr w:type="spellStart"/>
      <w:r>
        <w:t>como</w:t>
      </w:r>
      <w:proofErr w:type="spellEnd"/>
      <w:r>
        <w:t xml:space="preserve"> também por vezes acabar pegando em horários não ideais, o que também me dificultou bastante. E, assim, nos meus primeiros períodos da faculdade eu não sabia como fazer o processo, porque, ao meu ver, falta um veículo oficial de informação.</w:t>
      </w:r>
    </w:p>
    <w:p w14:paraId="0D32C650" w14:textId="77777777" w:rsidR="00F411DC" w:rsidRDefault="00000000">
      <w:pPr>
        <w:spacing w:before="80" w:after="80" w:line="252" w:lineRule="auto"/>
      </w:pPr>
      <w:r>
        <w:rPr>
          <w:b/>
        </w:rPr>
        <w:t xml:space="preserve">Entrevistador: </w:t>
      </w:r>
      <w:r>
        <w:t>Entendi.</w:t>
      </w:r>
    </w:p>
    <w:p w14:paraId="6FEEAEDF" w14:textId="77777777" w:rsidR="00F411DC" w:rsidRDefault="00000000">
      <w:pPr>
        <w:spacing w:before="80" w:after="80" w:line="252" w:lineRule="auto"/>
      </w:pPr>
      <w:r>
        <w:rPr>
          <w:b/>
        </w:rPr>
        <w:t xml:space="preserve">Entrevistado: </w:t>
      </w:r>
      <w:r>
        <w:t>Então eu não estava bem informado.</w:t>
      </w:r>
    </w:p>
    <w:p w14:paraId="32B7899D" w14:textId="77777777" w:rsidR="00F411DC" w:rsidRDefault="00000000">
      <w:pPr>
        <w:spacing w:before="80" w:after="80" w:line="252" w:lineRule="auto"/>
      </w:pPr>
      <w:r>
        <w:rPr>
          <w:b/>
        </w:rPr>
        <w:t xml:space="preserve">Entrevistador: </w:t>
      </w:r>
      <w:r>
        <w:t>Ok. Você já desistiu de cursar alguma matéria por causa de um horário ruim ou incompatível com a sua rotina? Se sim, como a sua pessoa sua escolha de grade?</w:t>
      </w:r>
    </w:p>
    <w:p w14:paraId="46271564" w14:textId="77777777" w:rsidR="00F411DC" w:rsidRDefault="00000000">
      <w:pPr>
        <w:spacing w:before="80" w:after="80" w:line="252" w:lineRule="auto"/>
      </w:pPr>
      <w:r>
        <w:rPr>
          <w:b/>
        </w:rPr>
        <w:t xml:space="preserve">Entrevistado: </w:t>
      </w:r>
      <w:r>
        <w:t>Já sim. Então eu tive que escolher entre duas matérias e eu tive que acabar priorizando uma delas, porque a outra exigia um pré-requisito durante o processo de cursar a matéria.</w:t>
      </w:r>
    </w:p>
    <w:p w14:paraId="646C707F" w14:textId="77777777" w:rsidR="00F411DC" w:rsidRDefault="00000000">
      <w:pPr>
        <w:spacing w:before="80" w:after="80" w:line="252" w:lineRule="auto"/>
      </w:pPr>
      <w:r>
        <w:rPr>
          <w:b/>
        </w:rPr>
        <w:t xml:space="preserve">Entrevistador: </w:t>
      </w:r>
      <w:r>
        <w:t>Você já precisou abrir mão, adiar ou perder algum compromisso importante para conseguir montar sua grade? Se sim, como foi essa situação?</w:t>
      </w:r>
    </w:p>
    <w:p w14:paraId="2F24A9CE" w14:textId="77777777" w:rsidR="00F411DC" w:rsidRDefault="00000000">
      <w:pPr>
        <w:spacing w:before="80" w:after="80" w:line="252" w:lineRule="auto"/>
      </w:pPr>
      <w:r>
        <w:rPr>
          <w:b/>
        </w:rPr>
        <w:t xml:space="preserve">Entrevistado: </w:t>
      </w:r>
      <w:r>
        <w:t>Já sim. Então eu cursava uma atividade física que eu considerava muito importante para o meu bem-estar, tanto físico quanto psicológico. E por causa de um problema na hora de montar minha grade, eu acabei tendo que optar por cursar uma matéria no mesmo horário que essa atividade ocorria, o que me fez perder a oportunidade de realizá-la.</w:t>
      </w:r>
    </w:p>
    <w:p w14:paraId="2C930C5E" w14:textId="77777777" w:rsidR="00F411DC" w:rsidRDefault="00000000">
      <w:pPr>
        <w:spacing w:before="80" w:after="80" w:line="252" w:lineRule="auto"/>
      </w:pPr>
      <w:r>
        <w:rPr>
          <w:b/>
        </w:rPr>
        <w:t xml:space="preserve">Entrevistador: </w:t>
      </w:r>
      <w:r>
        <w:t>Entendi. Você consegue contar uma situação específica em que você teve dificuldade para montar sua grade?</w:t>
      </w:r>
    </w:p>
    <w:p w14:paraId="204E4565" w14:textId="77777777" w:rsidR="00F411DC" w:rsidRDefault="00000000">
      <w:pPr>
        <w:spacing w:before="80" w:after="80" w:line="252" w:lineRule="auto"/>
      </w:pPr>
      <w:r>
        <w:rPr>
          <w:b/>
        </w:rPr>
        <w:t xml:space="preserve">Entrevistado: </w:t>
      </w:r>
      <w:r>
        <w:t>Então, eu consigo. No período passado, eu tinha bastante coisa, tanto de exatas, como cálculo, física, quanto de programação para montar a grade. Só que, infelizmente, eu acabei priorizando as matérias de exatas, mas quando eu fui querer puxar algumas de programação, eu tive dificuldade, porque as mais tranquilas, digamos assim, eram em horários que já se encontravam sobrepostos sobre as matérias que eu tinha escolhido, e os outros horários não estavam disponíveis para eu fazer um remanejamento. Então eu não pude trocar, até porque se eu tentasse, eu corria o risco de perder a vaga das disciplinas nas quais eu já estava matriculado.</w:t>
      </w:r>
    </w:p>
    <w:p w14:paraId="33BB845A" w14:textId="240A03D8" w:rsidR="00F411DC" w:rsidRDefault="00000000">
      <w:pPr>
        <w:spacing w:before="80" w:after="80" w:line="252" w:lineRule="auto"/>
      </w:pPr>
      <w:proofErr w:type="spellStart"/>
      <w:r>
        <w:rPr>
          <w:b/>
        </w:rPr>
        <w:t>Entrevistador</w:t>
      </w:r>
      <w:proofErr w:type="spellEnd"/>
      <w:r w:rsidR="0051497F">
        <w:rPr>
          <w:b/>
        </w:rPr>
        <w:t xml:space="preserve"> </w:t>
      </w:r>
      <w:r>
        <w:t xml:space="preserve">Quando </w:t>
      </w:r>
      <w:proofErr w:type="spellStart"/>
      <w:r>
        <w:t>você</w:t>
      </w:r>
      <w:proofErr w:type="spellEnd"/>
      <w:r>
        <w:t xml:space="preserve"> </w:t>
      </w:r>
      <w:proofErr w:type="spellStart"/>
      <w:r>
        <w:t>encontra</w:t>
      </w:r>
      <w:proofErr w:type="spellEnd"/>
      <w:r>
        <w:t xml:space="preserve"> </w:t>
      </w:r>
      <w:proofErr w:type="spellStart"/>
      <w:r>
        <w:t>essas</w:t>
      </w:r>
      <w:proofErr w:type="spellEnd"/>
      <w:r>
        <w:t xml:space="preserve"> </w:t>
      </w:r>
      <w:proofErr w:type="spellStart"/>
      <w:r>
        <w:t>dificuldades</w:t>
      </w:r>
      <w:proofErr w:type="spellEnd"/>
      <w:r>
        <w:t>, o que costuma fazer para contorná-las?</w:t>
      </w:r>
    </w:p>
    <w:p w14:paraId="3BD146A3" w14:textId="77777777" w:rsidR="00F411DC" w:rsidRDefault="00000000">
      <w:pPr>
        <w:spacing w:before="80" w:after="80" w:line="252" w:lineRule="auto"/>
      </w:pPr>
      <w:r>
        <w:rPr>
          <w:b/>
        </w:rPr>
        <w:lastRenderedPageBreak/>
        <w:t xml:space="preserve">Entrevistado: </w:t>
      </w:r>
      <w:r>
        <w:t>Eu defino na minha cabeça uma lista de prioridades de matérias. Eu penso no que são, em quais são mais importantes para o meu desenvolvimento acadêmico. E eu primeiro reservo elas antes de pensar no resto.</w:t>
      </w:r>
    </w:p>
    <w:p w14:paraId="668FC22A" w14:textId="77777777" w:rsidR="00F411DC" w:rsidRDefault="00000000">
      <w:pPr>
        <w:spacing w:before="80" w:after="80" w:line="252" w:lineRule="auto"/>
      </w:pPr>
      <w:r>
        <w:rPr>
          <w:b/>
        </w:rPr>
        <w:t xml:space="preserve">Entrevistador: </w:t>
      </w:r>
      <w:r>
        <w:t>Entendi. Como você usa o simulador e o microhorário para montar sua grade?</w:t>
      </w:r>
    </w:p>
    <w:p w14:paraId="3418B520" w14:textId="3DB97256" w:rsidR="00F411DC" w:rsidRDefault="00000000">
      <w:pPr>
        <w:spacing w:before="80" w:after="80" w:line="252" w:lineRule="auto"/>
      </w:pPr>
      <w:r>
        <w:rPr>
          <w:b/>
        </w:rPr>
        <w:t xml:space="preserve">Entrevistado: </w:t>
      </w:r>
      <w:r>
        <w:t xml:space="preserve">Eu confesso que eu não tenho muito costume de usar o microhorário, mas o simulador eu tento pensar no melhor dos casos. Eu penso no cenário ideal em que eu não vou ter problema na hora da matrícula, que eu vou conseguir pegar todas as vagas para as matérias que eu quero, mas eu também vou montando uma lista de prioridades, sabe? Eu vejo as turmas, as matérias que mais têm turmas, que mais têm vagas, e aí eu, de acordo com isso, eu vou fazendo num bloco de notas quais matérias eu vou pegar primeiro quando abrir o meu horário de </w:t>
      </w:r>
      <w:proofErr w:type="spellStart"/>
      <w:r>
        <w:t>matrícula</w:t>
      </w:r>
      <w:proofErr w:type="spellEnd"/>
      <w:r>
        <w:t xml:space="preserve"> no S</w:t>
      </w:r>
      <w:r w:rsidR="0051497F">
        <w:t>au</w:t>
      </w:r>
      <w:r>
        <w:t>. Para eu pelo menos pegar as mais importantes.</w:t>
      </w:r>
    </w:p>
    <w:p w14:paraId="32E96DBC" w14:textId="77777777" w:rsidR="00F411DC" w:rsidRDefault="00000000">
      <w:pPr>
        <w:spacing w:before="80" w:after="80" w:line="252" w:lineRule="auto"/>
      </w:pPr>
      <w:r>
        <w:rPr>
          <w:b/>
        </w:rPr>
        <w:t xml:space="preserve">Entrevistador: </w:t>
      </w:r>
      <w:r>
        <w:t>O que você sente que falta hoje para tornar esse processo mais fácil?</w:t>
      </w:r>
    </w:p>
    <w:p w14:paraId="4023885C" w14:textId="77777777" w:rsidR="00F411DC" w:rsidRDefault="00000000">
      <w:pPr>
        <w:spacing w:before="80" w:after="80" w:line="252" w:lineRule="auto"/>
      </w:pPr>
      <w:r>
        <w:rPr>
          <w:b/>
        </w:rPr>
        <w:t xml:space="preserve">Entrevistado: </w:t>
      </w:r>
      <w:r>
        <w:t>Perdão, pode repetir?</w:t>
      </w:r>
    </w:p>
    <w:p w14:paraId="2E32FAB4" w14:textId="77777777" w:rsidR="00F411DC" w:rsidRDefault="00000000">
      <w:pPr>
        <w:spacing w:before="80" w:after="80" w:line="252" w:lineRule="auto"/>
      </w:pPr>
      <w:r>
        <w:rPr>
          <w:b/>
        </w:rPr>
        <w:t xml:space="preserve">Entrevistador: </w:t>
      </w:r>
      <w:r>
        <w:t>O que você sente que falta hoje para tornar esse processo mais fácil?</w:t>
      </w:r>
    </w:p>
    <w:p w14:paraId="74C89797" w14:textId="77777777" w:rsidR="00F411DC" w:rsidRDefault="00000000">
      <w:pPr>
        <w:spacing w:before="80" w:after="80" w:line="252" w:lineRule="auto"/>
      </w:pPr>
      <w:r>
        <w:rPr>
          <w:b/>
        </w:rPr>
        <w:t xml:space="preserve">Entrevistado: </w:t>
      </w:r>
      <w:r>
        <w:t>Então, eu... Confesso que não sei dizer, não consigo pensar em uma possível solução.</w:t>
      </w:r>
    </w:p>
    <w:p w14:paraId="4E6C71A4" w14:textId="77777777" w:rsidR="00F411DC" w:rsidRDefault="00000000">
      <w:pPr>
        <w:spacing w:before="80" w:after="80" w:line="252" w:lineRule="auto"/>
      </w:pPr>
      <w:r>
        <w:rPr>
          <w:b/>
        </w:rPr>
        <w:t xml:space="preserve">Entrevistador: </w:t>
      </w:r>
      <w:r>
        <w:t>Ok. Tem mais alguma questão relacionada ao processo de montagem de grade que você queira comentar?</w:t>
      </w:r>
    </w:p>
    <w:p w14:paraId="31508F19" w14:textId="77777777" w:rsidR="00F411DC" w:rsidRDefault="00000000">
      <w:pPr>
        <w:spacing w:before="80" w:after="80" w:line="252" w:lineRule="auto"/>
      </w:pPr>
      <w:r>
        <w:rPr>
          <w:b/>
        </w:rPr>
        <w:t xml:space="preserve">Entrevistado: </w:t>
      </w:r>
      <w:r>
        <w:t>Fora o fato de que eu considero os critérios para definir quem vai se inscrever primeiro um tanto quanto nebulosos e pouco divulgados, eu acredito que não. Mas eu acho, sim, que seja uma questão importante e que deveria ser mais discutida.</w:t>
      </w:r>
    </w:p>
    <w:p w14:paraId="7A8E88D9" w14:textId="77777777" w:rsidR="00F411DC" w:rsidRDefault="00000000">
      <w:pPr>
        <w:spacing w:before="80" w:after="80" w:line="252" w:lineRule="auto"/>
      </w:pPr>
      <w:r>
        <w:rPr>
          <w:b/>
        </w:rPr>
        <w:t xml:space="preserve">Entrevistador: </w:t>
      </w:r>
      <w:r>
        <w:t>Entendido. Foi isso. Eu agradeço muito pela sua cooperação e muito obrigado.</w:t>
      </w:r>
    </w:p>
    <w:p w14:paraId="4924D3B5" w14:textId="77777777" w:rsidR="00F411DC" w:rsidRDefault="00000000">
      <w:pPr>
        <w:spacing w:before="80" w:after="80" w:line="252" w:lineRule="auto"/>
      </w:pPr>
      <w:r>
        <w:rPr>
          <w:b/>
        </w:rPr>
        <w:t xml:space="preserve">Entrevistado: </w:t>
      </w:r>
      <w:r>
        <w:t>Tranquilo, eu agradeço. Bom dia pra você.</w:t>
      </w:r>
    </w:p>
    <w:p w14:paraId="24DAAFBB" w14:textId="77777777" w:rsidR="00F411DC" w:rsidRDefault="00000000">
      <w:r>
        <w:br w:type="page"/>
      </w:r>
    </w:p>
    <w:p w14:paraId="74945EC4" w14:textId="77777777" w:rsidR="00F411DC" w:rsidRDefault="00000000">
      <w:pPr>
        <w:spacing w:after="160"/>
      </w:pPr>
      <w:r>
        <w:rPr>
          <w:b/>
          <w:sz w:val="28"/>
        </w:rPr>
        <w:lastRenderedPageBreak/>
        <w:t>Entrevista 3</w:t>
      </w:r>
    </w:p>
    <w:p w14:paraId="7B046A21" w14:textId="77777777" w:rsidR="00F411DC" w:rsidRDefault="00000000">
      <w:pPr>
        <w:spacing w:before="80" w:after="80" w:line="252" w:lineRule="auto"/>
      </w:pPr>
      <w:r>
        <w:rPr>
          <w:b/>
        </w:rPr>
        <w:t xml:space="preserve">Entrevistador: </w:t>
      </w:r>
      <w:r>
        <w:t>Ok, eu agradeço muito a sua presença para essa entrevista. Agradeço você ter aceitado o convite. Vamos com as perguntas. Qual o seu curso?</w:t>
      </w:r>
    </w:p>
    <w:p w14:paraId="7368679A" w14:textId="77777777" w:rsidR="00F411DC" w:rsidRDefault="00000000">
      <w:pPr>
        <w:spacing w:before="80" w:after="80" w:line="252" w:lineRule="auto"/>
      </w:pPr>
      <w:r>
        <w:rPr>
          <w:b/>
        </w:rPr>
        <w:t xml:space="preserve">Entrevistado: </w:t>
      </w:r>
      <w:r>
        <w:t>Eu curso Direito.</w:t>
      </w:r>
    </w:p>
    <w:p w14:paraId="075B6347" w14:textId="77777777" w:rsidR="00F411DC" w:rsidRDefault="00000000">
      <w:pPr>
        <w:spacing w:before="80" w:after="80" w:line="252" w:lineRule="auto"/>
      </w:pPr>
      <w:r>
        <w:rPr>
          <w:b/>
        </w:rPr>
        <w:t xml:space="preserve">Entrevistador: </w:t>
      </w:r>
      <w:r>
        <w:t>Entendi. Qual o seu período?</w:t>
      </w:r>
    </w:p>
    <w:p w14:paraId="57FC56A9" w14:textId="77777777" w:rsidR="00F411DC" w:rsidRDefault="00000000">
      <w:pPr>
        <w:spacing w:before="80" w:after="80" w:line="252" w:lineRule="auto"/>
      </w:pPr>
      <w:r>
        <w:rPr>
          <w:b/>
        </w:rPr>
        <w:t xml:space="preserve">Entrevistado: </w:t>
      </w:r>
      <w:r>
        <w:t>Sexto.</w:t>
      </w:r>
    </w:p>
    <w:p w14:paraId="06957042" w14:textId="77777777" w:rsidR="00F411DC" w:rsidRDefault="00000000">
      <w:pPr>
        <w:spacing w:before="80" w:after="80" w:line="252" w:lineRule="auto"/>
      </w:pPr>
      <w:r>
        <w:rPr>
          <w:b/>
        </w:rPr>
        <w:t xml:space="preserve">Entrevistador: </w:t>
      </w:r>
      <w:r>
        <w:t>Como costuma ser para você o processo de montar sua grade para o próximo período?</w:t>
      </w:r>
    </w:p>
    <w:p w14:paraId="2E0045CE" w14:textId="77777777" w:rsidR="00F411DC" w:rsidRDefault="00000000">
      <w:pPr>
        <w:spacing w:before="80" w:after="80" w:line="252" w:lineRule="auto"/>
      </w:pPr>
      <w:r>
        <w:rPr>
          <w:b/>
        </w:rPr>
        <w:t xml:space="preserve">Entrevistado: </w:t>
      </w:r>
      <w:r>
        <w:t>Bom, geralmente é um pouco concorrido pelas vagas de professores, mas em si, quando se pega no primeiro horário ou entra logo de cara quando abre o processo de montagem, é até que tranquilo.</w:t>
      </w:r>
    </w:p>
    <w:p w14:paraId="5B82C1A8" w14:textId="77777777" w:rsidR="00F411DC" w:rsidRDefault="00000000">
      <w:pPr>
        <w:spacing w:before="80" w:after="80" w:line="252" w:lineRule="auto"/>
      </w:pPr>
      <w:r>
        <w:rPr>
          <w:b/>
        </w:rPr>
        <w:t xml:space="preserve">Entrevistador: </w:t>
      </w:r>
      <w:r>
        <w:t>Quais são as principais fontes de informação que você usa para montar sua grade?</w:t>
      </w:r>
    </w:p>
    <w:p w14:paraId="424C315C" w14:textId="77777777" w:rsidR="00F411DC" w:rsidRDefault="00000000">
      <w:pPr>
        <w:spacing w:before="80" w:after="80" w:line="252" w:lineRule="auto"/>
      </w:pPr>
      <w:r>
        <w:rPr>
          <w:b/>
        </w:rPr>
        <w:t xml:space="preserve">Entrevistado: </w:t>
      </w:r>
      <w:r>
        <w:t>Bom, eu geralmente monto baseado na experiência de outros alunos, mais experientes ou que já pegaram o professor específico.</w:t>
      </w:r>
    </w:p>
    <w:p w14:paraId="000E5C69" w14:textId="77777777" w:rsidR="00F411DC" w:rsidRDefault="00000000">
      <w:pPr>
        <w:spacing w:before="80" w:after="80" w:line="252" w:lineRule="auto"/>
      </w:pPr>
      <w:r>
        <w:rPr>
          <w:b/>
        </w:rPr>
        <w:t xml:space="preserve">Entrevistador: </w:t>
      </w:r>
      <w:r>
        <w:t>Quais fatores você leva em consideração na hora de escolher as matérias e os horários? E quais são os mais importantes para você?</w:t>
      </w:r>
    </w:p>
    <w:p w14:paraId="41FBCE49" w14:textId="77777777" w:rsidR="00F411DC" w:rsidRDefault="00000000">
      <w:pPr>
        <w:spacing w:before="80" w:after="80" w:line="252" w:lineRule="auto"/>
      </w:pPr>
      <w:r>
        <w:rPr>
          <w:b/>
        </w:rPr>
        <w:t xml:space="preserve">Entrevistado: </w:t>
      </w:r>
      <w:r>
        <w:t>Bom, geralmente eu foco em pegar matérias que trancam as próximas, que seriam com mais crédito e mais importantes. Óbvio que também a gente olha pelo grau de dificuldade do professor, mas o importante mesmo é focar no que mais tranca e o que mais vai me atrapalhar para me formar o mais cedo possível. Então, o meu foco em si mesmo é montar uma grade que seja prática, boa e que consiga me fazer terminar a faculdade num tempo adequado.</w:t>
      </w:r>
    </w:p>
    <w:p w14:paraId="74258B74" w14:textId="77777777" w:rsidR="00F411DC" w:rsidRDefault="00000000">
      <w:pPr>
        <w:spacing w:before="80" w:after="80" w:line="252" w:lineRule="auto"/>
      </w:pPr>
      <w:r>
        <w:rPr>
          <w:b/>
        </w:rPr>
        <w:t xml:space="preserve">Entrevistador: </w:t>
      </w:r>
      <w:r>
        <w:t>Quais foram as suas maiores dificuldades durante o processo de montar sua grade em períodos passados, considerando o que você queria?</w:t>
      </w:r>
    </w:p>
    <w:p w14:paraId="5F63CCD0" w14:textId="4344C2F2" w:rsidR="00F411DC" w:rsidRDefault="00000000">
      <w:pPr>
        <w:spacing w:before="80" w:after="80" w:line="252" w:lineRule="auto"/>
      </w:pPr>
      <w:r>
        <w:rPr>
          <w:b/>
        </w:rPr>
        <w:t xml:space="preserve">Entrevistado: </w:t>
      </w:r>
      <w:r>
        <w:t xml:space="preserve">Vaga... </w:t>
      </w:r>
      <w:proofErr w:type="spellStart"/>
      <w:r>
        <w:t>vaga</w:t>
      </w:r>
      <w:proofErr w:type="spellEnd"/>
      <w:r>
        <w:t xml:space="preserve"> </w:t>
      </w:r>
      <w:proofErr w:type="spellStart"/>
      <w:r>
        <w:t>co</w:t>
      </w:r>
      <w:r w:rsidR="0018207D">
        <w:t>ncorri</w:t>
      </w:r>
      <w:r>
        <w:t>da</w:t>
      </w:r>
      <w:proofErr w:type="spellEnd"/>
      <w:r>
        <w:t>.</w:t>
      </w:r>
    </w:p>
    <w:p w14:paraId="12B52227" w14:textId="77777777" w:rsidR="00F411DC" w:rsidRDefault="00000000">
      <w:pPr>
        <w:spacing w:before="80" w:after="80" w:line="252" w:lineRule="auto"/>
      </w:pPr>
      <w:r>
        <w:rPr>
          <w:b/>
        </w:rPr>
        <w:t xml:space="preserve">Entrevistador: </w:t>
      </w:r>
      <w:r>
        <w:t>Entendi. Você já deixou de cursar alguma matéria por causa de um horário ruim ou incompatível com a sua rotina?</w:t>
      </w:r>
    </w:p>
    <w:p w14:paraId="49EBFCCC" w14:textId="77777777" w:rsidR="00F411DC" w:rsidRDefault="00000000">
      <w:pPr>
        <w:spacing w:before="80" w:after="80" w:line="252" w:lineRule="auto"/>
      </w:pPr>
      <w:r>
        <w:rPr>
          <w:b/>
        </w:rPr>
        <w:t xml:space="preserve">Entrevistado: </w:t>
      </w:r>
      <w:r>
        <w:t>Já.</w:t>
      </w:r>
    </w:p>
    <w:p w14:paraId="7D4DF4A6" w14:textId="77777777" w:rsidR="00F411DC" w:rsidRDefault="00000000">
      <w:pPr>
        <w:spacing w:before="80" w:after="80" w:line="252" w:lineRule="auto"/>
      </w:pPr>
      <w:r>
        <w:rPr>
          <w:b/>
        </w:rPr>
        <w:t xml:space="preserve">Entrevistador: </w:t>
      </w:r>
      <w:r>
        <w:t>Qual foi essa situação?</w:t>
      </w:r>
    </w:p>
    <w:p w14:paraId="32AF7CA4" w14:textId="77777777" w:rsidR="00F411DC" w:rsidRDefault="00000000">
      <w:pPr>
        <w:spacing w:before="80" w:after="80" w:line="252" w:lineRule="auto"/>
      </w:pPr>
      <w:r>
        <w:rPr>
          <w:b/>
        </w:rPr>
        <w:t xml:space="preserve">Entrevistado: </w:t>
      </w:r>
      <w:r>
        <w:t>Nossa, eu já tive um problema, período retrasado, que eu não consegui encaixar uma matéria que eu queria muito. E aí, então, eu tive que abrir mão de outra, que era menos importante, pra poder cursar essa. Mas geralmente é isso, eu foco no que é mais importante. Se fosse a que tá me atrapalhando é menos, eu tiro. Mas aí, quando realmente é muito complicado, eu remonto minha grade inteira o mais rápido possível pra poder encaixar.</w:t>
      </w:r>
    </w:p>
    <w:p w14:paraId="114D6EA1" w14:textId="77777777" w:rsidR="00F411DC" w:rsidRDefault="00000000">
      <w:pPr>
        <w:spacing w:before="80" w:after="80" w:line="252" w:lineRule="auto"/>
      </w:pPr>
      <w:r>
        <w:rPr>
          <w:b/>
        </w:rPr>
        <w:t xml:space="preserve">Entrevistador: </w:t>
      </w:r>
      <w:r>
        <w:t>Entendi. Você já precisou abrir mão ou perder algum compromisso importante pra conseguir montar sua grade? Se sim, como foi essa situação?</w:t>
      </w:r>
    </w:p>
    <w:p w14:paraId="6299E22A" w14:textId="29F3EB8B" w:rsidR="00F411DC" w:rsidRDefault="00000000">
      <w:pPr>
        <w:spacing w:before="80" w:after="80" w:line="252" w:lineRule="auto"/>
      </w:pPr>
      <w:r>
        <w:rPr>
          <w:b/>
        </w:rPr>
        <w:t xml:space="preserve">Entrevistado: </w:t>
      </w:r>
      <w:r>
        <w:t xml:space="preserve">Não. Geralmente, quando eu pego os meus horários, eu não marco nada ali no meio. Ou eu faço rápido também. E eu geralmente pego horários pela manhã, assim, então quando já bate o horário de montar a grade, eu já </w:t>
      </w:r>
      <w:proofErr w:type="spellStart"/>
      <w:r>
        <w:t>tô</w:t>
      </w:r>
      <w:proofErr w:type="spellEnd"/>
      <w:r>
        <w:t xml:space="preserve"> com o S</w:t>
      </w:r>
      <w:r w:rsidR="0018207D">
        <w:t xml:space="preserve">au </w:t>
      </w:r>
      <w:proofErr w:type="spellStart"/>
      <w:r>
        <w:t>aberto</w:t>
      </w:r>
      <w:proofErr w:type="spellEnd"/>
      <w:r>
        <w:t xml:space="preserve"> e </w:t>
      </w:r>
      <w:proofErr w:type="spellStart"/>
      <w:r>
        <w:t>já</w:t>
      </w:r>
      <w:proofErr w:type="spellEnd"/>
      <w:r>
        <w:t xml:space="preserve"> </w:t>
      </w:r>
      <w:proofErr w:type="spellStart"/>
      <w:r>
        <w:t>faço</w:t>
      </w:r>
      <w:proofErr w:type="spellEnd"/>
      <w:r>
        <w:t xml:space="preserve"> logo de cara. Eu já tenho tudo montado no dia, então não tenho esse problema.</w:t>
      </w:r>
    </w:p>
    <w:p w14:paraId="448650A1" w14:textId="77777777" w:rsidR="00F411DC" w:rsidRDefault="00000000">
      <w:pPr>
        <w:spacing w:before="80" w:after="80" w:line="252" w:lineRule="auto"/>
      </w:pPr>
      <w:r>
        <w:rPr>
          <w:b/>
        </w:rPr>
        <w:t xml:space="preserve">Entrevistador: </w:t>
      </w:r>
      <w:r>
        <w:t>Entendi. Você consegue contar uma situação específica que você teve dificuldade pra montar sua grade?</w:t>
      </w:r>
    </w:p>
    <w:p w14:paraId="6FD0157D" w14:textId="77777777" w:rsidR="00F411DC" w:rsidRDefault="00000000">
      <w:pPr>
        <w:spacing w:before="80" w:after="80" w:line="252" w:lineRule="auto"/>
      </w:pPr>
      <w:r>
        <w:rPr>
          <w:b/>
        </w:rPr>
        <w:t xml:space="preserve">Entrevistado: </w:t>
      </w:r>
      <w:r>
        <w:t>Vários períodos. Acho que o quarto... acho que o quarto período... não, o terceiro período foi horrível, deu um problema no sistema, eu perdi várias... não, minto, foi no quarto. Perdi várias coisas. Não, foi no terceiro! Caí grade de noite, peguei aula de noite sem querer, aí aconteceu um monte de coisa, foi horrível, foi péssimo. Aí eu tive que mudar tudo no Depara, mas aí eu consegui mudar pra uma grade melhor. Não era tão boa quanto a primeira que eu tinha feito, antes de dar tudo errado, mas consegui sustentar. Mas todo período eu tenho um problema diferente, esse foi o mais tranquilo.</w:t>
      </w:r>
    </w:p>
    <w:p w14:paraId="1CD556EC" w14:textId="77777777" w:rsidR="00F411DC" w:rsidRDefault="00000000">
      <w:pPr>
        <w:spacing w:before="80" w:after="80" w:line="252" w:lineRule="auto"/>
      </w:pPr>
      <w:r>
        <w:rPr>
          <w:b/>
        </w:rPr>
        <w:lastRenderedPageBreak/>
        <w:t xml:space="preserve">Entrevistador: </w:t>
      </w:r>
      <w:r>
        <w:t>Entendi. Quando você encontra essas dificuldades, o que você costuma fazer para contornar elas?</w:t>
      </w:r>
    </w:p>
    <w:p w14:paraId="3F744E9C" w14:textId="6ADB8346" w:rsidR="00F411DC" w:rsidRDefault="00000000">
      <w:pPr>
        <w:spacing w:before="80" w:after="80" w:line="252" w:lineRule="auto"/>
      </w:pPr>
      <w:proofErr w:type="spellStart"/>
      <w:r>
        <w:rPr>
          <w:b/>
        </w:rPr>
        <w:t>Entrevistado</w:t>
      </w:r>
      <w:proofErr w:type="spellEnd"/>
      <w:r>
        <w:rPr>
          <w:b/>
        </w:rPr>
        <w:t xml:space="preserve">: </w:t>
      </w:r>
      <w:r w:rsidR="0018207D">
        <w:t xml:space="preserve">Eu </w:t>
      </w:r>
      <w:proofErr w:type="spellStart"/>
      <w:r>
        <w:t>procuro</w:t>
      </w:r>
      <w:proofErr w:type="spellEnd"/>
      <w:r>
        <w:t xml:space="preserve"> no </w:t>
      </w:r>
      <w:proofErr w:type="spellStart"/>
      <w:r>
        <w:t>próprio</w:t>
      </w:r>
      <w:proofErr w:type="spellEnd"/>
      <w:r>
        <w:t xml:space="preserve"> </w:t>
      </w:r>
      <w:proofErr w:type="spellStart"/>
      <w:r>
        <w:t>sistema</w:t>
      </w:r>
      <w:proofErr w:type="spellEnd"/>
      <w:r>
        <w:t xml:space="preserve"> da PUC. Eu agora não lembro como chega lá, mas tem uma parte que você consegue ver as aulas com cada professor e se tem vaga. E aí eu já procuro. Eu também pergunto para as pessoas, eu vou atrás, e aí eu faço uma montagem mais ou menos assim, hipotética, de como seria se eu mudasse alguma aula. Também eu vejo qual professor eu menos me identifiquei e eu vejo se eu consigo mudar ou não.</w:t>
      </w:r>
    </w:p>
    <w:p w14:paraId="6BF89D52" w14:textId="77777777" w:rsidR="00F411DC" w:rsidRDefault="00000000">
      <w:pPr>
        <w:spacing w:before="80" w:after="80" w:line="252" w:lineRule="auto"/>
      </w:pPr>
      <w:r>
        <w:rPr>
          <w:b/>
        </w:rPr>
        <w:t xml:space="preserve">Entrevistador: </w:t>
      </w:r>
      <w:r>
        <w:t>Entendi. Como você usa o simulador e o micro-horário para montar sua grade?</w:t>
      </w:r>
    </w:p>
    <w:p w14:paraId="3BB84D26" w14:textId="77777777" w:rsidR="00F411DC" w:rsidRDefault="00000000">
      <w:pPr>
        <w:spacing w:before="80" w:after="80" w:line="252" w:lineRule="auto"/>
      </w:pPr>
      <w:r>
        <w:rPr>
          <w:b/>
        </w:rPr>
        <w:t xml:space="preserve">Entrevistado: </w:t>
      </w:r>
      <w:r>
        <w:t>Ah, eu monto e remonto até encaixar, fazer a melhor possível. E ele é só um rascunho, porque na hora de montar a grade mesmo, às vezes eu monto ela diferente.</w:t>
      </w:r>
    </w:p>
    <w:p w14:paraId="2874761C" w14:textId="77777777" w:rsidR="00F411DC" w:rsidRDefault="00000000">
      <w:pPr>
        <w:spacing w:before="80" w:after="80" w:line="252" w:lineRule="auto"/>
      </w:pPr>
      <w:r>
        <w:rPr>
          <w:b/>
        </w:rPr>
        <w:t xml:space="preserve">Entrevistador: </w:t>
      </w:r>
      <w:r>
        <w:t>Entendi. O que você sente falta hoje para tornar esse processo mais fácil?</w:t>
      </w:r>
    </w:p>
    <w:p w14:paraId="16E3D8B5" w14:textId="77777777" w:rsidR="00F411DC" w:rsidRDefault="00000000">
      <w:pPr>
        <w:spacing w:before="80" w:after="80" w:line="252" w:lineRule="auto"/>
      </w:pPr>
      <w:r>
        <w:rPr>
          <w:b/>
        </w:rPr>
        <w:t xml:space="preserve">Entrevistado: </w:t>
      </w:r>
      <w:r>
        <w:t>Horários mais acessíveis. Tem muitas aulas que são marcadas, muitas matérias são marcadas juntas, e aí você fica cada vez mais apertado. Então você cada vez mais tem que postergar matérias para poder dar prioridade para outras, e isso é muito ruim. E a gente, pelo estudante de direito, tem um horário muito fechado, porque eu que moro longe, por exemplo, tenho que deixar até uma certa hora livre para conseguir estagiar, e muita gente sofre com isso. Então eu acho que a disponibilidade de horários melhores, mais acessíveis.</w:t>
      </w:r>
    </w:p>
    <w:p w14:paraId="3DFD44A3" w14:textId="2876FB1A" w:rsidR="00F411DC" w:rsidRDefault="00000000">
      <w:pPr>
        <w:spacing w:before="80" w:after="80" w:line="252" w:lineRule="auto"/>
      </w:pPr>
      <w:proofErr w:type="spellStart"/>
      <w:r>
        <w:rPr>
          <w:b/>
        </w:rPr>
        <w:t>Entrevistador</w:t>
      </w:r>
      <w:proofErr w:type="spellEnd"/>
      <w:r>
        <w:rPr>
          <w:b/>
        </w:rPr>
        <w:t xml:space="preserve">: </w:t>
      </w:r>
      <w:proofErr w:type="spellStart"/>
      <w:r>
        <w:t>Entendi</w:t>
      </w:r>
      <w:proofErr w:type="spellEnd"/>
      <w:r w:rsidR="0018207D">
        <w:t xml:space="preserve">, </w:t>
      </w:r>
      <w:proofErr w:type="spellStart"/>
      <w:r w:rsidR="0018207D">
        <w:t>t</w:t>
      </w:r>
      <w:r>
        <w:t>em</w:t>
      </w:r>
      <w:proofErr w:type="spellEnd"/>
      <w:r>
        <w:t xml:space="preserve"> </w:t>
      </w:r>
      <w:proofErr w:type="spellStart"/>
      <w:r w:rsidR="0018207D">
        <w:t>mais</w:t>
      </w:r>
      <w:proofErr w:type="spellEnd"/>
      <w:r w:rsidR="0018207D">
        <w:t xml:space="preserve"> </w:t>
      </w:r>
      <w:proofErr w:type="spellStart"/>
      <w:r>
        <w:t>alguma</w:t>
      </w:r>
      <w:proofErr w:type="spellEnd"/>
      <w:r>
        <w:t xml:space="preserve"> </w:t>
      </w:r>
      <w:proofErr w:type="spellStart"/>
      <w:r>
        <w:t>questão</w:t>
      </w:r>
      <w:proofErr w:type="spellEnd"/>
      <w:r>
        <w:t xml:space="preserve"> </w:t>
      </w:r>
      <w:proofErr w:type="spellStart"/>
      <w:r>
        <w:t>relacionada</w:t>
      </w:r>
      <w:proofErr w:type="spellEnd"/>
      <w:r>
        <w:t xml:space="preserve"> </w:t>
      </w:r>
      <w:proofErr w:type="spellStart"/>
      <w:r>
        <w:t>ao</w:t>
      </w:r>
      <w:proofErr w:type="spellEnd"/>
      <w:r>
        <w:t xml:space="preserve"> </w:t>
      </w:r>
      <w:proofErr w:type="spellStart"/>
      <w:r>
        <w:t>processo</w:t>
      </w:r>
      <w:proofErr w:type="spellEnd"/>
      <w:r>
        <w:t xml:space="preserve"> de montagem de grade que você gostaria de comentar?</w:t>
      </w:r>
    </w:p>
    <w:p w14:paraId="383EF37D" w14:textId="77777777" w:rsidR="00F411DC" w:rsidRDefault="00000000">
      <w:pPr>
        <w:spacing w:before="80" w:after="80" w:line="252" w:lineRule="auto"/>
      </w:pPr>
      <w:r>
        <w:rPr>
          <w:b/>
        </w:rPr>
        <w:t xml:space="preserve">Entrevistado: </w:t>
      </w:r>
      <w:r>
        <w:t>Não, acho que foi tudo muito bem pontuado.</w:t>
      </w:r>
    </w:p>
    <w:p w14:paraId="620FC6D1" w14:textId="77777777" w:rsidR="00F411DC" w:rsidRDefault="00000000">
      <w:pPr>
        <w:spacing w:before="80" w:after="80" w:line="252" w:lineRule="auto"/>
      </w:pPr>
      <w:r>
        <w:rPr>
          <w:b/>
        </w:rPr>
        <w:t xml:space="preserve">Entrevistador: </w:t>
      </w:r>
      <w:r>
        <w:t>Entendido. Muito obrigado, agradeço pela sua paciência e desejo aí um bom dia.</w:t>
      </w:r>
    </w:p>
    <w:p w14:paraId="124B39EA" w14:textId="77777777" w:rsidR="00F411DC" w:rsidRDefault="00000000">
      <w:pPr>
        <w:spacing w:before="80" w:after="80" w:line="252" w:lineRule="auto"/>
      </w:pPr>
      <w:r>
        <w:rPr>
          <w:b/>
        </w:rPr>
        <w:t xml:space="preserve">Entrevistado: </w:t>
      </w:r>
      <w:r>
        <w:t>Para você também.</w:t>
      </w:r>
    </w:p>
    <w:p w14:paraId="6AF96E64" w14:textId="77777777" w:rsidR="00F411DC" w:rsidRDefault="00000000">
      <w:r>
        <w:br w:type="page"/>
      </w:r>
    </w:p>
    <w:p w14:paraId="7E0CEEDB" w14:textId="77777777" w:rsidR="00F411DC" w:rsidRDefault="00000000">
      <w:pPr>
        <w:spacing w:after="160"/>
      </w:pPr>
      <w:r>
        <w:rPr>
          <w:b/>
          <w:sz w:val="28"/>
        </w:rPr>
        <w:lastRenderedPageBreak/>
        <w:t>Entrevista 4</w:t>
      </w:r>
    </w:p>
    <w:p w14:paraId="51344390" w14:textId="77777777" w:rsidR="00F411DC" w:rsidRDefault="00000000">
      <w:pPr>
        <w:spacing w:before="80" w:after="80" w:line="252" w:lineRule="auto"/>
      </w:pPr>
      <w:r>
        <w:rPr>
          <w:b/>
        </w:rPr>
        <w:t xml:space="preserve">Entrevistador: </w:t>
      </w:r>
      <w:r>
        <w:t>Certinho. Eu agradeço muito a sua presença aqui pra essa entrevista, agradeço você ter aceitado. Posso começar com as perguntas?</w:t>
      </w:r>
    </w:p>
    <w:p w14:paraId="5D10DCD4" w14:textId="77777777" w:rsidR="00F411DC" w:rsidRDefault="00000000">
      <w:pPr>
        <w:spacing w:before="80" w:after="80" w:line="252" w:lineRule="auto"/>
      </w:pPr>
      <w:r>
        <w:rPr>
          <w:b/>
        </w:rPr>
        <w:t xml:space="preserve">Entrevistado: </w:t>
      </w:r>
      <w:r>
        <w:t>Pode.</w:t>
      </w:r>
    </w:p>
    <w:p w14:paraId="6AF491F8" w14:textId="77777777" w:rsidR="00F411DC" w:rsidRDefault="00000000">
      <w:pPr>
        <w:spacing w:before="80" w:after="80" w:line="252" w:lineRule="auto"/>
      </w:pPr>
      <w:r>
        <w:rPr>
          <w:b/>
        </w:rPr>
        <w:t xml:space="preserve">Entrevistador: </w:t>
      </w:r>
      <w:r>
        <w:t>Ok. Qual o seu curso?</w:t>
      </w:r>
    </w:p>
    <w:p w14:paraId="4390D8F2" w14:textId="77777777" w:rsidR="00F411DC" w:rsidRDefault="00000000">
      <w:pPr>
        <w:spacing w:before="80" w:after="80" w:line="252" w:lineRule="auto"/>
      </w:pPr>
      <w:r>
        <w:rPr>
          <w:b/>
        </w:rPr>
        <w:t xml:space="preserve">Entrevistado: </w:t>
      </w:r>
      <w:r>
        <w:t>Direito.</w:t>
      </w:r>
    </w:p>
    <w:p w14:paraId="26DF8D83" w14:textId="77777777" w:rsidR="00F411DC" w:rsidRDefault="00000000">
      <w:pPr>
        <w:spacing w:before="80" w:after="80" w:line="252" w:lineRule="auto"/>
      </w:pPr>
      <w:r>
        <w:rPr>
          <w:b/>
        </w:rPr>
        <w:t xml:space="preserve">Entrevistador: </w:t>
      </w:r>
      <w:r>
        <w:t>Você tá em que período?</w:t>
      </w:r>
    </w:p>
    <w:p w14:paraId="6944AD02" w14:textId="77777777" w:rsidR="00F411DC" w:rsidRDefault="00000000">
      <w:pPr>
        <w:spacing w:before="80" w:after="80" w:line="252" w:lineRule="auto"/>
      </w:pPr>
      <w:r>
        <w:rPr>
          <w:b/>
        </w:rPr>
        <w:t xml:space="preserve">Entrevistado: </w:t>
      </w:r>
      <w:r>
        <w:t>Sexto período.</w:t>
      </w:r>
    </w:p>
    <w:p w14:paraId="0AAE1E71" w14:textId="77777777" w:rsidR="00F411DC" w:rsidRDefault="00000000">
      <w:pPr>
        <w:spacing w:before="80" w:after="80" w:line="252" w:lineRule="auto"/>
      </w:pPr>
      <w:r>
        <w:rPr>
          <w:b/>
        </w:rPr>
        <w:t xml:space="preserve">Entrevistador: </w:t>
      </w:r>
      <w:r>
        <w:t>Como costuma ser pra você o processo de montar sua grade pro próximo período?</w:t>
      </w:r>
    </w:p>
    <w:p w14:paraId="54D27A10" w14:textId="77777777" w:rsidR="00F411DC" w:rsidRDefault="00000000">
      <w:pPr>
        <w:spacing w:before="80" w:after="80" w:line="252" w:lineRule="auto"/>
      </w:pPr>
      <w:r>
        <w:rPr>
          <w:b/>
        </w:rPr>
        <w:t xml:space="preserve">Entrevistado: </w:t>
      </w:r>
      <w:r>
        <w:t>Costuma ser tranquilo. Eu só tenho um pouco de dificuldade de pegar os horários que seriam bons pra mim, porque eu sempre acabo ficando num dia ruim de matrícula, horário ruim.</w:t>
      </w:r>
    </w:p>
    <w:p w14:paraId="29A1ADAD" w14:textId="77777777" w:rsidR="00F411DC" w:rsidRDefault="00000000">
      <w:pPr>
        <w:spacing w:before="80" w:after="80" w:line="252" w:lineRule="auto"/>
      </w:pPr>
      <w:r>
        <w:rPr>
          <w:b/>
        </w:rPr>
        <w:t xml:space="preserve">Entrevistador: </w:t>
      </w:r>
      <w:r>
        <w:t>Entendi.</w:t>
      </w:r>
    </w:p>
    <w:p w14:paraId="3A9094F9" w14:textId="77777777" w:rsidR="00F411DC" w:rsidRDefault="00000000">
      <w:pPr>
        <w:spacing w:before="80" w:after="80" w:line="252" w:lineRule="auto"/>
      </w:pPr>
      <w:r>
        <w:rPr>
          <w:b/>
        </w:rPr>
        <w:t xml:space="preserve">Entrevistado: </w:t>
      </w:r>
      <w:r>
        <w:t>É isso, basicamente.</w:t>
      </w:r>
    </w:p>
    <w:p w14:paraId="57AFE71A" w14:textId="77777777" w:rsidR="00F411DC" w:rsidRDefault="00000000">
      <w:pPr>
        <w:spacing w:before="80" w:after="80" w:line="252" w:lineRule="auto"/>
      </w:pPr>
      <w:r>
        <w:rPr>
          <w:b/>
        </w:rPr>
        <w:t xml:space="preserve">Entrevistador: </w:t>
      </w:r>
      <w:r>
        <w:t>Quais são as principais fontes de informação que você usa pra montar sua grade?</w:t>
      </w:r>
    </w:p>
    <w:p w14:paraId="1241B7B3" w14:textId="77777777" w:rsidR="00F411DC" w:rsidRDefault="00000000">
      <w:pPr>
        <w:spacing w:before="80" w:after="80" w:line="252" w:lineRule="auto"/>
      </w:pPr>
      <w:r>
        <w:rPr>
          <w:b/>
        </w:rPr>
        <w:t xml:space="preserve">Entrevistado: </w:t>
      </w:r>
      <w:r>
        <w:t>O fluxograma do curso, no caso.</w:t>
      </w:r>
    </w:p>
    <w:p w14:paraId="7E310D0A" w14:textId="77777777" w:rsidR="00F411DC" w:rsidRDefault="00000000">
      <w:pPr>
        <w:spacing w:before="80" w:after="80" w:line="252" w:lineRule="auto"/>
      </w:pPr>
      <w:r>
        <w:rPr>
          <w:b/>
        </w:rPr>
        <w:t xml:space="preserve">Entrevistador: </w:t>
      </w:r>
      <w:r>
        <w:t>Peguei. Quais fatores você leva em consideração na hora de escolher as matérias e os horários? E quais são os mais importantes pra você?</w:t>
      </w:r>
    </w:p>
    <w:p w14:paraId="3ACE2F9F" w14:textId="77777777" w:rsidR="00F411DC" w:rsidRDefault="00000000">
      <w:pPr>
        <w:spacing w:before="80" w:after="80" w:line="252" w:lineRule="auto"/>
      </w:pPr>
      <w:r>
        <w:rPr>
          <w:b/>
        </w:rPr>
        <w:t xml:space="preserve">Entrevistado: </w:t>
      </w:r>
      <w:r>
        <w:t>Pra mim, o principal é escolher matérias que podem trancar outras no futuro, né? E em relação ao horário, geralmente eu pego a carga horária inteira, então eu não tenho nenhum critério de tentar sair um dia mais cedo ou não ir um dia. Pra mim, a minha prioridade é pegar a carga horária cheia, os 30 créditos, e independente de se vai ficar mais tarde, mais cedo, mas eu só pego coisa pela manhã, nunca pego à noite nem à tarde.</w:t>
      </w:r>
    </w:p>
    <w:p w14:paraId="1305AB53" w14:textId="77777777" w:rsidR="00F411DC" w:rsidRDefault="00000000">
      <w:pPr>
        <w:spacing w:before="80" w:after="80" w:line="252" w:lineRule="auto"/>
      </w:pPr>
      <w:r>
        <w:rPr>
          <w:b/>
        </w:rPr>
        <w:t xml:space="preserve">Entrevistador: </w:t>
      </w:r>
      <w:r>
        <w:t>Entendi. Quais foram as suas maiores dificuldades durante o processo de montar sua grade nos períodos passados, considerando o que você queria?</w:t>
      </w:r>
    </w:p>
    <w:p w14:paraId="5B8A4A58" w14:textId="77777777" w:rsidR="00F411DC" w:rsidRDefault="00000000">
      <w:pPr>
        <w:spacing w:before="80" w:after="80" w:line="252" w:lineRule="auto"/>
      </w:pPr>
      <w:r>
        <w:rPr>
          <w:b/>
        </w:rPr>
        <w:t xml:space="preserve">Entrevistado: </w:t>
      </w:r>
      <w:r>
        <w:t>Conseguir professores que eu considerava bons.</w:t>
      </w:r>
    </w:p>
    <w:p w14:paraId="6352FED6" w14:textId="77777777" w:rsidR="00F411DC" w:rsidRDefault="00000000">
      <w:pPr>
        <w:spacing w:before="80" w:after="80" w:line="252" w:lineRule="auto"/>
      </w:pPr>
      <w:r>
        <w:rPr>
          <w:b/>
        </w:rPr>
        <w:t xml:space="preserve">Entrevistador: </w:t>
      </w:r>
      <w:r>
        <w:t>Entendi. Você já deixou de cursar alguma matéria por causa de um horário ruim ou incompatível com a sua rotina? Se sim, como isso afetou a sua escolha de grade?</w:t>
      </w:r>
    </w:p>
    <w:p w14:paraId="02075507" w14:textId="61859B98" w:rsidR="00F411DC" w:rsidRDefault="00000000">
      <w:pPr>
        <w:spacing w:before="80" w:after="80" w:line="252" w:lineRule="auto"/>
      </w:pPr>
      <w:r>
        <w:rPr>
          <w:b/>
        </w:rPr>
        <w:t xml:space="preserve">Entrevistado: </w:t>
      </w:r>
      <w:r>
        <w:t xml:space="preserve">Sim, inclusive esse período. Afetou porque eu não consegui pegar o professor que eu gostaria e o horário também, que ficaria melhor pra eu encaixar, então eu tive que pegar matérias que eu não planejava pegar esse período por conta disso, por </w:t>
      </w:r>
      <w:proofErr w:type="spellStart"/>
      <w:r>
        <w:t>não</w:t>
      </w:r>
      <w:proofErr w:type="spellEnd"/>
      <w:r>
        <w:t xml:space="preserve"> ter </w:t>
      </w:r>
      <w:proofErr w:type="spellStart"/>
      <w:r>
        <w:t>horário</w:t>
      </w:r>
      <w:proofErr w:type="spellEnd"/>
      <w:r>
        <w:t xml:space="preserve">, </w:t>
      </w:r>
      <w:proofErr w:type="spellStart"/>
      <w:r w:rsidR="0018207D">
        <w:t>disponível</w:t>
      </w:r>
      <w:proofErr w:type="spellEnd"/>
      <w:r w:rsidR="0018207D">
        <w:t>.</w:t>
      </w:r>
    </w:p>
    <w:p w14:paraId="005D4D05" w14:textId="77777777" w:rsidR="00F411DC" w:rsidRDefault="00000000">
      <w:pPr>
        <w:spacing w:before="80" w:after="80" w:line="252" w:lineRule="auto"/>
      </w:pPr>
      <w:proofErr w:type="spellStart"/>
      <w:r>
        <w:rPr>
          <w:b/>
        </w:rPr>
        <w:t>Entrevistador</w:t>
      </w:r>
      <w:proofErr w:type="spellEnd"/>
      <w:r>
        <w:rPr>
          <w:b/>
        </w:rPr>
        <w:t xml:space="preserve">: </w:t>
      </w:r>
      <w:proofErr w:type="spellStart"/>
      <w:r>
        <w:t>Você</w:t>
      </w:r>
      <w:proofErr w:type="spellEnd"/>
      <w:r>
        <w:t xml:space="preserve"> </w:t>
      </w:r>
      <w:proofErr w:type="spellStart"/>
      <w:r>
        <w:t>já</w:t>
      </w:r>
      <w:proofErr w:type="spellEnd"/>
      <w:r>
        <w:t xml:space="preserve"> </w:t>
      </w:r>
      <w:proofErr w:type="spellStart"/>
      <w:r>
        <w:t>precisou</w:t>
      </w:r>
      <w:proofErr w:type="spellEnd"/>
      <w:r>
        <w:t xml:space="preserve"> abrir mão, adiar ou perder algum compromisso importante pra conseguir montar sua grade? Se sim, como foi a situação?</w:t>
      </w:r>
    </w:p>
    <w:p w14:paraId="1660774F" w14:textId="523379CC" w:rsidR="00F411DC" w:rsidRDefault="00000000">
      <w:pPr>
        <w:spacing w:before="80" w:after="80" w:line="252" w:lineRule="auto"/>
      </w:pPr>
      <w:r>
        <w:rPr>
          <w:b/>
        </w:rPr>
        <w:t xml:space="preserve">Entrevistado: </w:t>
      </w:r>
      <w:r>
        <w:t>Acho que não. Eu não consigo imaginar alguma vez ter acontecido. Embora eu ache o intervalo pra fazer, montar a grade muito curto, acho que são o quê, duas, três horas, um negócio assim, quatro horas, não sei. Eu acho bem curto, mas nunca me ocorreu, mas seria algo extremamente plausível de acontecer, porque eles dão um horário muito curto. Em faculdade, de onde eu estudei antes, tinha até dias p</w:t>
      </w:r>
      <w:r w:rsidR="0018207D">
        <w:t>a</w:t>
      </w:r>
      <w:r>
        <w:t xml:space="preserve">ra </w:t>
      </w:r>
      <w:proofErr w:type="spellStart"/>
      <w:r>
        <w:t>montar</w:t>
      </w:r>
      <w:proofErr w:type="spellEnd"/>
      <w:r>
        <w:t xml:space="preserve"> sua grade. Então não </w:t>
      </w:r>
      <w:proofErr w:type="spellStart"/>
      <w:r>
        <w:t>tinha</w:t>
      </w:r>
      <w:proofErr w:type="spellEnd"/>
      <w:r>
        <w:t xml:space="preserve"> </w:t>
      </w:r>
      <w:proofErr w:type="spellStart"/>
      <w:r>
        <w:t>essa</w:t>
      </w:r>
      <w:proofErr w:type="spellEnd"/>
      <w:r>
        <w:t xml:space="preserve"> </w:t>
      </w:r>
      <w:proofErr w:type="spellStart"/>
      <w:r>
        <w:t>questão</w:t>
      </w:r>
      <w:proofErr w:type="spellEnd"/>
      <w:r>
        <w:t xml:space="preserve"> </w:t>
      </w:r>
      <w:proofErr w:type="spellStart"/>
      <w:r>
        <w:t>desse</w:t>
      </w:r>
      <w:proofErr w:type="spellEnd"/>
      <w:r>
        <w:t xml:space="preserve"> </w:t>
      </w:r>
      <w:proofErr w:type="spellStart"/>
      <w:r>
        <w:t>horário</w:t>
      </w:r>
      <w:proofErr w:type="spellEnd"/>
      <w:r>
        <w:t xml:space="preserve"> </w:t>
      </w:r>
      <w:proofErr w:type="spellStart"/>
      <w:r>
        <w:t>específico</w:t>
      </w:r>
      <w:proofErr w:type="spellEnd"/>
      <w:r>
        <w:t xml:space="preserve">, </w:t>
      </w:r>
      <w:proofErr w:type="spellStart"/>
      <w:r>
        <w:t>isso</w:t>
      </w:r>
      <w:proofErr w:type="spellEnd"/>
      <w:r>
        <w:t xml:space="preserve"> eu acho bem negativo.</w:t>
      </w:r>
    </w:p>
    <w:p w14:paraId="0DCDD7E9" w14:textId="77777777" w:rsidR="00F411DC" w:rsidRDefault="00000000">
      <w:pPr>
        <w:spacing w:before="80" w:after="80" w:line="252" w:lineRule="auto"/>
      </w:pPr>
      <w:r>
        <w:rPr>
          <w:b/>
        </w:rPr>
        <w:t xml:space="preserve">Entrevistador: </w:t>
      </w:r>
      <w:r>
        <w:t>Entendi. Quando você encontra essas dificuldades, o que você costumou fazer pra contornar elas?</w:t>
      </w:r>
    </w:p>
    <w:p w14:paraId="2CE0CF0F" w14:textId="77777777" w:rsidR="00F411DC" w:rsidRDefault="00000000">
      <w:pPr>
        <w:spacing w:before="80" w:after="80" w:line="252" w:lineRule="auto"/>
      </w:pPr>
      <w:r>
        <w:rPr>
          <w:b/>
        </w:rPr>
        <w:t xml:space="preserve">Entrevistado: </w:t>
      </w:r>
      <w:r>
        <w:t>Sinceramente, como eu vim de transferência, quando a minha grade não encaixa os horários, porque eu teoricamente preciso fazer naquele período, eu pego essas matérias retrocedentes que eu acabei deixando pra trás em relação por conta da minha transferência. Porque tem algumas matérias de primeiro e segundo período que não encaixaram no meu horário na época, e aí eu deixei pra trás. Porque por conta da transferência, minha grade é completamente bagunçada, eu não sigo o fluxograma certinho do curso.</w:t>
      </w:r>
    </w:p>
    <w:p w14:paraId="47742E13" w14:textId="77777777" w:rsidR="00F411DC" w:rsidRDefault="00000000">
      <w:pPr>
        <w:spacing w:before="80" w:after="80" w:line="252" w:lineRule="auto"/>
      </w:pPr>
      <w:r>
        <w:rPr>
          <w:b/>
        </w:rPr>
        <w:lastRenderedPageBreak/>
        <w:t xml:space="preserve">Entrevistador: </w:t>
      </w:r>
      <w:r>
        <w:t>Como você utiliza o simulador de matrícula e o microhorário pra montar sua grade?</w:t>
      </w:r>
    </w:p>
    <w:p w14:paraId="4F1860B9" w14:textId="77777777" w:rsidR="00F411DC" w:rsidRDefault="00000000">
      <w:pPr>
        <w:spacing w:before="80" w:after="80" w:line="252" w:lineRule="auto"/>
      </w:pPr>
      <w:r>
        <w:rPr>
          <w:b/>
        </w:rPr>
        <w:t xml:space="preserve">Entrevistado: </w:t>
      </w:r>
      <w:r>
        <w:t>Eu uso só o simulador. Geralmente eu faço pra, na hora de montar a grade de verdade, já ter uma base ali, pra eu só copiar e colar. Mas quando tem esses contratempos, aí você ali na hora você tem que tentar contornar e adaptar.</w:t>
      </w:r>
    </w:p>
    <w:p w14:paraId="75438088" w14:textId="77777777" w:rsidR="00F411DC" w:rsidRDefault="00000000">
      <w:pPr>
        <w:spacing w:before="80" w:after="80" w:line="252" w:lineRule="auto"/>
      </w:pPr>
      <w:r>
        <w:rPr>
          <w:b/>
        </w:rPr>
        <w:t xml:space="preserve">Entrevistador: </w:t>
      </w:r>
      <w:r>
        <w:t>Entendi. O que você sente que falta hoje pra tornar esse processo mais fácil?</w:t>
      </w:r>
    </w:p>
    <w:p w14:paraId="39A6CDC1" w14:textId="77777777" w:rsidR="00F411DC" w:rsidRDefault="00000000">
      <w:pPr>
        <w:spacing w:before="80" w:after="80" w:line="252" w:lineRule="auto"/>
      </w:pPr>
      <w:r>
        <w:rPr>
          <w:b/>
        </w:rPr>
        <w:t xml:space="preserve">Entrevistado: </w:t>
      </w:r>
      <w:r>
        <w:t>Sinceramente, mais tempo pra fazer a matrícula. E sem esse negócio de a gente liberar antes, liberar depois, eu não entendo essa política, sinceramente. Eu não vejo... Que vantagem que ela traz, porque no fim das contas acaba atrapalhando, sabe?</w:t>
      </w:r>
    </w:p>
    <w:p w14:paraId="4F3031C4" w14:textId="77777777" w:rsidR="00F411DC" w:rsidRDefault="00000000">
      <w:pPr>
        <w:spacing w:before="80" w:after="80" w:line="252" w:lineRule="auto"/>
      </w:pPr>
      <w:r>
        <w:rPr>
          <w:b/>
        </w:rPr>
        <w:t xml:space="preserve">Entrevistador: </w:t>
      </w:r>
      <w:r>
        <w:t>Entendi. Você tem mais alguma questão relacionada ao processo de montagem de grade que você gostaria de comentar agora?</w:t>
      </w:r>
    </w:p>
    <w:p w14:paraId="06F1FF14" w14:textId="14B62C6D" w:rsidR="00F411DC" w:rsidRDefault="00000000">
      <w:pPr>
        <w:spacing w:before="80" w:after="80" w:line="252" w:lineRule="auto"/>
      </w:pPr>
      <w:r>
        <w:rPr>
          <w:b/>
        </w:rPr>
        <w:t xml:space="preserve">Entrevistado: </w:t>
      </w:r>
      <w:r>
        <w:t xml:space="preserve">Ah, eu acho o sistema horrível, mas o sistema da PUC como um </w:t>
      </w:r>
      <w:proofErr w:type="spellStart"/>
      <w:r>
        <w:t>todo</w:t>
      </w:r>
      <w:proofErr w:type="spellEnd"/>
      <w:r>
        <w:t>, o S</w:t>
      </w:r>
      <w:r w:rsidR="0018207D">
        <w:t>au</w:t>
      </w:r>
      <w:r>
        <w:t xml:space="preserve">, </w:t>
      </w:r>
      <w:proofErr w:type="spellStart"/>
      <w:r>
        <w:t>acho</w:t>
      </w:r>
      <w:proofErr w:type="spellEnd"/>
      <w:r>
        <w:t xml:space="preserve"> </w:t>
      </w:r>
      <w:proofErr w:type="spellStart"/>
      <w:r>
        <w:t>horrível</w:t>
      </w:r>
      <w:proofErr w:type="spellEnd"/>
      <w:r>
        <w:t xml:space="preserve">. O EAD </w:t>
      </w:r>
      <w:proofErr w:type="spellStart"/>
      <w:r>
        <w:t>também</w:t>
      </w:r>
      <w:proofErr w:type="spellEnd"/>
      <w:r>
        <w:t xml:space="preserve">, mas </w:t>
      </w:r>
      <w:proofErr w:type="spellStart"/>
      <w:r>
        <w:t>só</w:t>
      </w:r>
      <w:proofErr w:type="spellEnd"/>
      <w:r>
        <w:t xml:space="preserve"> </w:t>
      </w:r>
      <w:r w:rsidR="007C4DF5">
        <w:t xml:space="preserve">um </w:t>
      </w:r>
      <w:proofErr w:type="spellStart"/>
      <w:r w:rsidR="007C4DF5">
        <w:t>adendo</w:t>
      </w:r>
      <w:proofErr w:type="spellEnd"/>
      <w:r>
        <w:t>.</w:t>
      </w:r>
    </w:p>
    <w:p w14:paraId="0CD351B3" w14:textId="77777777" w:rsidR="00F411DC" w:rsidRDefault="00000000">
      <w:pPr>
        <w:spacing w:before="80" w:after="80" w:line="252" w:lineRule="auto"/>
      </w:pPr>
      <w:r>
        <w:rPr>
          <w:b/>
        </w:rPr>
        <w:t xml:space="preserve">Entrevistador: </w:t>
      </w:r>
      <w:r>
        <w:t>Entendi. Muito obrigado pela sua presença, agradeço pela entrevista e eu vou finalizar por aqui, tá? É isso.</w:t>
      </w:r>
    </w:p>
    <w:p w14:paraId="21F1F2AE" w14:textId="77777777" w:rsidR="00F411DC" w:rsidRDefault="00000000">
      <w:r>
        <w:br w:type="page"/>
      </w:r>
    </w:p>
    <w:p w14:paraId="59F7CEF5" w14:textId="77777777" w:rsidR="00F411DC" w:rsidRDefault="00000000">
      <w:pPr>
        <w:spacing w:after="160"/>
      </w:pPr>
      <w:r>
        <w:rPr>
          <w:b/>
          <w:sz w:val="28"/>
        </w:rPr>
        <w:lastRenderedPageBreak/>
        <w:t>Entrevista 5</w:t>
      </w:r>
    </w:p>
    <w:p w14:paraId="12CB6D5D" w14:textId="77777777" w:rsidR="00F411DC" w:rsidRDefault="00000000">
      <w:pPr>
        <w:spacing w:before="80" w:after="80" w:line="252" w:lineRule="auto"/>
      </w:pPr>
      <w:r>
        <w:rPr>
          <w:b/>
        </w:rPr>
        <w:t xml:space="preserve">Entrevistador: </w:t>
      </w:r>
      <w:r>
        <w:t>Opa, agradeço sua presença, agradeço você estar aceitando o convite da entrevista. Eu já vou começar aqui com as perguntinhas, tá? Qual o seu curso?</w:t>
      </w:r>
    </w:p>
    <w:p w14:paraId="212F52E4" w14:textId="77777777" w:rsidR="00F411DC" w:rsidRDefault="00000000">
      <w:pPr>
        <w:spacing w:before="80" w:after="80" w:line="252" w:lineRule="auto"/>
      </w:pPr>
      <w:r>
        <w:rPr>
          <w:b/>
        </w:rPr>
        <w:t xml:space="preserve">Entrevistado: </w:t>
      </w:r>
      <w:r>
        <w:t>É, eu faço Engenharia de Produção.</w:t>
      </w:r>
    </w:p>
    <w:p w14:paraId="2F8BC0F5" w14:textId="77777777" w:rsidR="00F411DC" w:rsidRDefault="00000000">
      <w:pPr>
        <w:spacing w:before="80" w:after="80" w:line="252" w:lineRule="auto"/>
      </w:pPr>
      <w:r>
        <w:rPr>
          <w:b/>
        </w:rPr>
        <w:t xml:space="preserve">Entrevistador: </w:t>
      </w:r>
      <w:r>
        <w:t>É, qual o seu período?</w:t>
      </w:r>
    </w:p>
    <w:p w14:paraId="1F763F76" w14:textId="77777777" w:rsidR="00F411DC" w:rsidRDefault="00000000">
      <w:pPr>
        <w:spacing w:before="80" w:after="80" w:line="252" w:lineRule="auto"/>
      </w:pPr>
      <w:r>
        <w:rPr>
          <w:b/>
        </w:rPr>
        <w:t xml:space="preserve">Entrevistado: </w:t>
      </w:r>
      <w:r>
        <w:t>Tô no quinto período.</w:t>
      </w:r>
    </w:p>
    <w:p w14:paraId="166D5E26" w14:textId="77777777" w:rsidR="00F411DC" w:rsidRDefault="00000000">
      <w:pPr>
        <w:spacing w:before="80" w:after="80" w:line="252" w:lineRule="auto"/>
      </w:pPr>
      <w:r>
        <w:rPr>
          <w:b/>
        </w:rPr>
        <w:t xml:space="preserve">Entrevistador: </w:t>
      </w:r>
      <w:r>
        <w:t>É, como costuma ser pra você o processo de montar sua grade pro próximo período?</w:t>
      </w:r>
    </w:p>
    <w:p w14:paraId="7CC187D5" w14:textId="77777777" w:rsidR="00F411DC" w:rsidRDefault="00000000">
      <w:pPr>
        <w:spacing w:before="80" w:after="80" w:line="252" w:lineRule="auto"/>
      </w:pPr>
      <w:r>
        <w:rPr>
          <w:b/>
        </w:rPr>
        <w:t xml:space="preserve">Entrevistado: </w:t>
      </w:r>
      <w:r>
        <w:t>Depende do... depende se é o período do início do ano ou do final. Geralmente o do início, ele é mais... tem mais disponibilidade de vaga e o final, ele é mais corrido. Então, dependendo do seu CR, você acaba tendo mais dificuldade pra pegar as matérias que você quer.</w:t>
      </w:r>
    </w:p>
    <w:p w14:paraId="2784E0C7" w14:textId="77777777" w:rsidR="00F411DC" w:rsidRDefault="00000000">
      <w:pPr>
        <w:spacing w:before="80" w:after="80" w:line="252" w:lineRule="auto"/>
      </w:pPr>
      <w:r>
        <w:rPr>
          <w:b/>
        </w:rPr>
        <w:t xml:space="preserve">Entrevistador: </w:t>
      </w:r>
      <w:r>
        <w:t>Quais são as principais fontes de informação que você utiliza pra montar sua grade?</w:t>
      </w:r>
    </w:p>
    <w:p w14:paraId="2FB00970" w14:textId="77777777" w:rsidR="00F411DC" w:rsidRDefault="00000000">
      <w:pPr>
        <w:spacing w:before="80" w:after="80" w:line="252" w:lineRule="auto"/>
      </w:pPr>
      <w:r>
        <w:rPr>
          <w:b/>
        </w:rPr>
        <w:t xml:space="preserve">Entrevistado: </w:t>
      </w:r>
      <w:r>
        <w:t>O microhorário da PUC.</w:t>
      </w:r>
    </w:p>
    <w:p w14:paraId="0F66CAAF" w14:textId="77777777" w:rsidR="00F411DC" w:rsidRDefault="00000000">
      <w:pPr>
        <w:spacing w:before="80" w:after="80" w:line="252" w:lineRule="auto"/>
      </w:pPr>
      <w:r>
        <w:rPr>
          <w:b/>
        </w:rPr>
        <w:t xml:space="preserve">Entrevistador: </w:t>
      </w:r>
      <w:r>
        <w:t>Quais fatores você leva em consideração na hora de escolher as matérias e os horários? E quais são os mais importantes pra você?</w:t>
      </w:r>
    </w:p>
    <w:p w14:paraId="757A4981" w14:textId="77777777" w:rsidR="00F411DC" w:rsidRDefault="00000000">
      <w:pPr>
        <w:spacing w:before="80" w:after="80" w:line="252" w:lineRule="auto"/>
      </w:pPr>
      <w:r>
        <w:rPr>
          <w:b/>
        </w:rPr>
        <w:t xml:space="preserve">Entrevistado: </w:t>
      </w:r>
      <w:r>
        <w:t>Seria, obviamente, né, os horários de cada matéria, se eu consigo ligar uma matéria específica com outra, sem que eu tenha uma lacuna muito grande durante o dia.</w:t>
      </w:r>
    </w:p>
    <w:p w14:paraId="6F62C0F6" w14:textId="77777777" w:rsidR="00F411DC" w:rsidRDefault="00000000">
      <w:pPr>
        <w:spacing w:before="80" w:after="80" w:line="252" w:lineRule="auto"/>
      </w:pPr>
      <w:r>
        <w:rPr>
          <w:b/>
        </w:rPr>
        <w:t xml:space="preserve">Entrevistador: </w:t>
      </w:r>
      <w:r>
        <w:t>Quais foram as suas maiores dificuldades durante o processo de montar sua grade em períodos passados, considerando aquilo que você queria?</w:t>
      </w:r>
    </w:p>
    <w:p w14:paraId="3A919B2C" w14:textId="597A3145" w:rsidR="00F411DC" w:rsidRDefault="00000000">
      <w:pPr>
        <w:spacing w:before="80" w:after="80" w:line="252" w:lineRule="auto"/>
      </w:pPr>
      <w:r>
        <w:rPr>
          <w:b/>
        </w:rPr>
        <w:t xml:space="preserve">Entrevistado: </w:t>
      </w:r>
      <w:r>
        <w:t xml:space="preserve">Então, eu queria fazer, eu tinha a ideia de fazer uma grade com menos lacunas e no período do meio do ano é mais complicado por causa da menor quantidade de vagas disponíveis. Então, eu tinha que usar </w:t>
      </w:r>
      <w:proofErr w:type="spellStart"/>
      <w:r>
        <w:t>muito</w:t>
      </w:r>
      <w:proofErr w:type="spellEnd"/>
      <w:r>
        <w:t xml:space="preserve"> o </w:t>
      </w:r>
      <w:proofErr w:type="spellStart"/>
      <w:r>
        <w:t>D</w:t>
      </w:r>
      <w:r w:rsidR="007C4DF5">
        <w:t>e</w:t>
      </w:r>
      <w:r>
        <w:t>P</w:t>
      </w:r>
      <w:r w:rsidR="007C4DF5">
        <w:t>ara</w:t>
      </w:r>
      <w:proofErr w:type="spellEnd"/>
      <w:r>
        <w:t xml:space="preserve"> e o de alternativa pra conseguir pegar aquilo que eu queria.</w:t>
      </w:r>
    </w:p>
    <w:p w14:paraId="7EFABFEC" w14:textId="77777777" w:rsidR="00F411DC" w:rsidRDefault="00000000">
      <w:pPr>
        <w:spacing w:before="80" w:after="80" w:line="252" w:lineRule="auto"/>
      </w:pPr>
      <w:r>
        <w:rPr>
          <w:b/>
        </w:rPr>
        <w:t xml:space="preserve">Entrevistador: </w:t>
      </w:r>
      <w:r>
        <w:t>Entendi. Você já deixou de cursar alguma matéria por causa de um horário ruim ou incompatível com a sua rotina? Se sim, como isso afetou a sua escolha de grade?</w:t>
      </w:r>
    </w:p>
    <w:p w14:paraId="74A1B1E0" w14:textId="77777777" w:rsidR="00F411DC" w:rsidRDefault="00000000">
      <w:pPr>
        <w:spacing w:before="80" w:after="80" w:line="252" w:lineRule="auto"/>
      </w:pPr>
      <w:r>
        <w:rPr>
          <w:b/>
        </w:rPr>
        <w:t xml:space="preserve">Entrevistado: </w:t>
      </w:r>
      <w:r>
        <w:t>Não, pra mim foi tranquilo. O máximo que aconteceu foi eu ter que mandar um e-mail pro ciclo básico pedindo pra eles abrirem vaga na turma que eu queria.</w:t>
      </w:r>
    </w:p>
    <w:p w14:paraId="7A31C300" w14:textId="77777777" w:rsidR="00F411DC" w:rsidRDefault="00000000">
      <w:pPr>
        <w:spacing w:before="80" w:after="80" w:line="252" w:lineRule="auto"/>
      </w:pPr>
      <w:r>
        <w:rPr>
          <w:b/>
        </w:rPr>
        <w:t xml:space="preserve">Entrevistador: </w:t>
      </w:r>
      <w:r>
        <w:t>Você já precisou abrir mão, adiar ou perder algum compromisso importante pra conseguir montar sua grade?</w:t>
      </w:r>
    </w:p>
    <w:p w14:paraId="6212D51A" w14:textId="77777777" w:rsidR="00F411DC" w:rsidRDefault="00000000">
      <w:pPr>
        <w:spacing w:before="80" w:after="80" w:line="252" w:lineRule="auto"/>
      </w:pPr>
      <w:r>
        <w:rPr>
          <w:b/>
        </w:rPr>
        <w:t xml:space="preserve">Entrevistado: </w:t>
      </w:r>
      <w:r>
        <w:t>Não, isso foi tranquilo. Eles sempre avisam com bastante antecedência, então dá pra se programar direitinho.</w:t>
      </w:r>
    </w:p>
    <w:p w14:paraId="07863B43" w14:textId="77777777" w:rsidR="00F411DC" w:rsidRDefault="00000000">
      <w:pPr>
        <w:spacing w:before="80" w:after="80" w:line="252" w:lineRule="auto"/>
      </w:pPr>
      <w:r>
        <w:rPr>
          <w:b/>
        </w:rPr>
        <w:t xml:space="preserve">Entrevistador: </w:t>
      </w:r>
      <w:r>
        <w:t>Entendi. Você consegue contar uma situação específica que você teve dificuldade pra montar sua grade?</w:t>
      </w:r>
    </w:p>
    <w:p w14:paraId="439C33A2" w14:textId="05D07F79" w:rsidR="00F411DC" w:rsidRDefault="00000000">
      <w:pPr>
        <w:spacing w:before="80" w:after="80" w:line="252" w:lineRule="auto"/>
      </w:pPr>
      <w:r>
        <w:rPr>
          <w:b/>
        </w:rPr>
        <w:t xml:space="preserve">Entrevistado: </w:t>
      </w:r>
      <w:r>
        <w:t xml:space="preserve">Então, foi a grade </w:t>
      </w:r>
      <w:proofErr w:type="gramStart"/>
      <w:r>
        <w:t>do</w:t>
      </w:r>
      <w:proofErr w:type="gramEnd"/>
      <w:r>
        <w:t xml:space="preserve"> período sem ser o último, o outro, que não tinha vaga pra nada que eu </w:t>
      </w:r>
      <w:proofErr w:type="spellStart"/>
      <w:r>
        <w:t>queria</w:t>
      </w:r>
      <w:proofErr w:type="spellEnd"/>
      <w:r>
        <w:t xml:space="preserve"> e no </w:t>
      </w:r>
      <w:proofErr w:type="spellStart"/>
      <w:r>
        <w:t>D</w:t>
      </w:r>
      <w:r w:rsidR="007C4DF5">
        <w:t>ePara</w:t>
      </w:r>
      <w:proofErr w:type="spellEnd"/>
      <w:r>
        <w:t xml:space="preserve"> </w:t>
      </w:r>
      <w:proofErr w:type="spellStart"/>
      <w:r>
        <w:t>também</w:t>
      </w:r>
      <w:proofErr w:type="spellEnd"/>
      <w:r>
        <w:t xml:space="preserve"> </w:t>
      </w:r>
      <w:proofErr w:type="spellStart"/>
      <w:r>
        <w:t>tava</w:t>
      </w:r>
      <w:proofErr w:type="spellEnd"/>
      <w:r>
        <w:t xml:space="preserve"> </w:t>
      </w:r>
      <w:proofErr w:type="spellStart"/>
      <w:r>
        <w:t>muito</w:t>
      </w:r>
      <w:proofErr w:type="spellEnd"/>
      <w:r>
        <w:t xml:space="preserve"> limitada, então eu tive que pedir, mandar esse e-mail pro ciclo básico pra eles poderem abrir a vaga e foi bem sofrido pra conseguir pegar as disciplinas.</w:t>
      </w:r>
    </w:p>
    <w:p w14:paraId="5A75B3D4" w14:textId="77777777" w:rsidR="00F411DC" w:rsidRDefault="00000000">
      <w:pPr>
        <w:spacing w:before="80" w:after="80" w:line="252" w:lineRule="auto"/>
      </w:pPr>
      <w:r>
        <w:rPr>
          <w:b/>
        </w:rPr>
        <w:t xml:space="preserve">Entrevistador: </w:t>
      </w:r>
      <w:r>
        <w:t>Entendi. Quando você encontra essas dificuldades, o que você costuma fazer pra contornar elas?</w:t>
      </w:r>
    </w:p>
    <w:p w14:paraId="7080AE05" w14:textId="77777777" w:rsidR="00F411DC" w:rsidRDefault="00000000">
      <w:pPr>
        <w:spacing w:before="80" w:after="80" w:line="252" w:lineRule="auto"/>
      </w:pPr>
      <w:r>
        <w:rPr>
          <w:b/>
        </w:rPr>
        <w:t xml:space="preserve">Entrevistado: </w:t>
      </w:r>
      <w:r>
        <w:t>Eu mando e-mail pro ciclo básico tentar resolver.</w:t>
      </w:r>
    </w:p>
    <w:p w14:paraId="13A0E623" w14:textId="77777777" w:rsidR="00F411DC" w:rsidRDefault="00000000">
      <w:pPr>
        <w:spacing w:before="80" w:after="80" w:line="252" w:lineRule="auto"/>
      </w:pPr>
      <w:r>
        <w:rPr>
          <w:b/>
        </w:rPr>
        <w:t xml:space="preserve">Entrevistador: </w:t>
      </w:r>
      <w:r>
        <w:t>Entendi. Como você usa o simulador e o microhorário pra montar sua grade?</w:t>
      </w:r>
    </w:p>
    <w:p w14:paraId="1EA98AFC" w14:textId="77777777" w:rsidR="00F411DC" w:rsidRDefault="00000000">
      <w:pPr>
        <w:spacing w:before="80" w:after="80" w:line="252" w:lineRule="auto"/>
      </w:pPr>
      <w:r>
        <w:rPr>
          <w:b/>
        </w:rPr>
        <w:t xml:space="preserve">Entrevistado: </w:t>
      </w:r>
      <w:r>
        <w:t>Eu uso ele como base pra, pros horários que eu quero pegar e já vou meio que fazendo um planejamento do que é viável pegar esse período ou não.</w:t>
      </w:r>
    </w:p>
    <w:p w14:paraId="694596D9" w14:textId="77777777" w:rsidR="00F411DC" w:rsidRDefault="00000000">
      <w:pPr>
        <w:spacing w:before="80" w:after="80" w:line="252" w:lineRule="auto"/>
      </w:pPr>
      <w:r>
        <w:rPr>
          <w:b/>
        </w:rPr>
        <w:t xml:space="preserve">Entrevistador: </w:t>
      </w:r>
      <w:r>
        <w:t>O que você sente que falta hoje pra tornar esse processo mais fácil?</w:t>
      </w:r>
    </w:p>
    <w:p w14:paraId="2DB8F09A" w14:textId="4B11C436" w:rsidR="00F411DC" w:rsidRDefault="00000000">
      <w:pPr>
        <w:spacing w:before="80" w:after="80" w:line="252" w:lineRule="auto"/>
      </w:pPr>
      <w:r>
        <w:rPr>
          <w:b/>
        </w:rPr>
        <w:t xml:space="preserve">Entrevistado: </w:t>
      </w:r>
      <w:r>
        <w:t xml:space="preserve">Um maior número de vagas, logo no primeiro... Logo no dia da pra fazer matrícula. Sem </w:t>
      </w:r>
      <w:proofErr w:type="spellStart"/>
      <w:r>
        <w:t>depender</w:t>
      </w:r>
      <w:proofErr w:type="spellEnd"/>
      <w:r>
        <w:t xml:space="preserve"> do D</w:t>
      </w:r>
      <w:r w:rsidR="007C4DF5">
        <w:t>ePara</w:t>
      </w:r>
      <w:r>
        <w:t xml:space="preserve"> e do... de alternativo.</w:t>
      </w:r>
    </w:p>
    <w:p w14:paraId="2AF321C2" w14:textId="77777777" w:rsidR="00F411DC" w:rsidRDefault="00000000">
      <w:pPr>
        <w:spacing w:before="80" w:after="80" w:line="252" w:lineRule="auto"/>
      </w:pPr>
      <w:r>
        <w:rPr>
          <w:b/>
        </w:rPr>
        <w:t xml:space="preserve">Entrevistador: </w:t>
      </w:r>
      <w:r>
        <w:t>Entendi. Tem mais alguma questão relacionada ao processo de montagem de grade que você queira comentar?</w:t>
      </w:r>
    </w:p>
    <w:p w14:paraId="4C62D2D6" w14:textId="77777777" w:rsidR="00F411DC" w:rsidRDefault="00000000">
      <w:pPr>
        <w:spacing w:before="80" w:after="80" w:line="252" w:lineRule="auto"/>
      </w:pPr>
      <w:r>
        <w:rPr>
          <w:b/>
        </w:rPr>
        <w:lastRenderedPageBreak/>
        <w:t xml:space="preserve">Entrevistado: </w:t>
      </w:r>
      <w:r>
        <w:t>Não, só isso mesmo.</w:t>
      </w:r>
    </w:p>
    <w:p w14:paraId="063F40E6" w14:textId="77777777" w:rsidR="00F411DC" w:rsidRDefault="00000000">
      <w:pPr>
        <w:spacing w:before="80" w:after="80" w:line="252" w:lineRule="auto"/>
      </w:pPr>
      <w:r>
        <w:rPr>
          <w:b/>
        </w:rPr>
        <w:t xml:space="preserve">Entrevistador: </w:t>
      </w:r>
      <w:r>
        <w:t>Entendi. Muito obrigado pela sua presença aqui.</w:t>
      </w:r>
    </w:p>
    <w:p w14:paraId="43A97346" w14:textId="77777777" w:rsidR="00F411DC" w:rsidRDefault="00000000">
      <w:pPr>
        <w:spacing w:before="80" w:after="80" w:line="252" w:lineRule="auto"/>
      </w:pPr>
      <w:r>
        <w:rPr>
          <w:b/>
        </w:rPr>
        <w:t xml:space="preserve">Entrevistado: </w:t>
      </w:r>
      <w:r>
        <w:t>Nada, eu que agradeço.</w:t>
      </w:r>
    </w:p>
    <w:p w14:paraId="56B8155A" w14:textId="77777777" w:rsidR="00F411DC" w:rsidRDefault="00000000">
      <w:pPr>
        <w:spacing w:before="80" w:after="80" w:line="252" w:lineRule="auto"/>
      </w:pPr>
      <w:r>
        <w:rPr>
          <w:b/>
        </w:rPr>
        <w:t xml:space="preserve">Entrevistador: </w:t>
      </w:r>
      <w:r>
        <w:t>Eu vou finalizar por aqui, ok?</w:t>
      </w:r>
    </w:p>
    <w:sectPr w:rsidR="00F411D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64600641">
    <w:abstractNumId w:val="8"/>
  </w:num>
  <w:num w:numId="2" w16cid:durableId="748382711">
    <w:abstractNumId w:val="6"/>
  </w:num>
  <w:num w:numId="3" w16cid:durableId="1731538897">
    <w:abstractNumId w:val="5"/>
  </w:num>
  <w:num w:numId="4" w16cid:durableId="556667359">
    <w:abstractNumId w:val="4"/>
  </w:num>
  <w:num w:numId="5" w16cid:durableId="416169120">
    <w:abstractNumId w:val="7"/>
  </w:num>
  <w:num w:numId="6" w16cid:durableId="1303845457">
    <w:abstractNumId w:val="3"/>
  </w:num>
  <w:num w:numId="7" w16cid:durableId="734009400">
    <w:abstractNumId w:val="2"/>
  </w:num>
  <w:num w:numId="8" w16cid:durableId="51739608">
    <w:abstractNumId w:val="1"/>
  </w:num>
  <w:num w:numId="9" w16cid:durableId="156355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31"/>
    <w:rsid w:val="0015074B"/>
    <w:rsid w:val="0018207D"/>
    <w:rsid w:val="0018407C"/>
    <w:rsid w:val="0029639D"/>
    <w:rsid w:val="00326F90"/>
    <w:rsid w:val="0051497F"/>
    <w:rsid w:val="007C4DF5"/>
    <w:rsid w:val="008A2DF4"/>
    <w:rsid w:val="00AA1D8D"/>
    <w:rsid w:val="00B47730"/>
    <w:rsid w:val="00CB0664"/>
    <w:rsid w:val="00F41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25B02"/>
  <w14:defaultImageDpi w14:val="300"/>
  <w15:docId w15:val="{B3AEBB5A-3155-4F76-91A5-389A0FAB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3745</Words>
  <Characters>20228</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Fernando Salazar Felix</cp:lastModifiedBy>
  <cp:revision>2</cp:revision>
  <dcterms:created xsi:type="dcterms:W3CDTF">2026-08-27T22:54:00Z</dcterms:created>
  <dcterms:modified xsi:type="dcterms:W3CDTF">2026-08-27T22:54:00Z</dcterms:modified>
  <cp:category/>
</cp:coreProperties>
</file>